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400" w:after="400"/>
        <w:jc w:val="center"/>
      </w:pPr>
      <w:r>
        <w:rPr>
          <w:rFonts w:ascii="隶书" w:hAnsi="隶书" w:eastAsia="隶书"/>
          <w:b w:val="0"/>
          <w:i w:val="0"/>
          <w:color w:val="000000"/>
          <w:sz w:val="84"/>
        </w:rPr>
        <w:t>实 验 报 告</w:t>
      </w:r>
    </w:p>
    <w:p>
      <w:pPr>
        <w:spacing w:before="0" w:after="0"/>
      </w:pPr>
    </w:p>
    <w:p>
      <w:pPr>
        <w:spacing w:before="0" w:after="0"/>
      </w:pPr>
    </w:p>
    <w:p>
      <w:pPr>
        <w:spacing w:before="0" w:after="0"/>
      </w:pPr>
    </w:p>
    <w:p>
      <w:pPr>
        <w:spacing w:before="0" w:after="0"/>
      </w:pPr>
    </w:p>
    <w:p>
      <w:pPr>
        <w:spacing w:before="60" w:after="60" w:line="312" w:lineRule="auto"/>
        <w:ind w:left="2551"/>
      </w:pPr>
      <w:r>
        <w:rPr>
          <w:rFonts w:ascii="宋体" w:hAnsi="宋体" w:eastAsia="宋体"/>
          <w:b w:val="0"/>
          <w:i w:val="0"/>
          <w:color w:val="000000"/>
          <w:sz w:val="30"/>
        </w:rPr>
        <w:t>课程名称：</w:t>
      </w:r>
      <w:r>
        <w:rPr>
          <w:rFonts w:ascii="宋体" w:hAnsi="宋体" w:eastAsia="宋体"/>
          <w:b/>
          <w:i w:val="0"/>
          <w:color w:val="000000"/>
          <w:sz w:val="30"/>
        </w:rPr>
        <w:t>分布式计算导论</w:t>
      </w:r>
    </w:p>
    <w:p>
      <w:pPr>
        <w:spacing w:before="60" w:after="60" w:line="312" w:lineRule="auto"/>
        <w:ind w:left="2551"/>
      </w:pPr>
      <w:r>
        <w:rPr>
          <w:rFonts w:ascii="宋体" w:hAnsi="宋体" w:eastAsia="宋体"/>
          <w:b w:val="0"/>
          <w:i w:val="0"/>
          <w:color w:val="000000"/>
          <w:sz w:val="30"/>
        </w:rPr>
        <w:t>实 验 一：</w:t>
      </w:r>
      <w:r>
        <w:rPr>
          <w:rFonts w:ascii="宋体" w:hAnsi="宋体" w:eastAsia="宋体"/>
          <w:b/>
          <w:i w:val="0"/>
          <w:color w:val="000000"/>
          <w:sz w:val="30"/>
        </w:rPr>
        <w:t>Linux基础操作/hadoop伪分布式集群搭建</w:t>
      </w:r>
    </w:p>
    <w:p>
      <w:pPr>
        <w:spacing w:before="60" w:after="60" w:line="312" w:lineRule="auto"/>
        <w:ind w:left="2551"/>
      </w:pPr>
      <w:r>
        <w:rPr>
          <w:rFonts w:ascii="宋体" w:hAnsi="宋体" w:eastAsia="宋体"/>
          <w:b w:val="0"/>
          <w:i w:val="0"/>
          <w:color w:val="000000"/>
          <w:sz w:val="30"/>
        </w:rPr>
        <w:t>班    级：</w:t>
      </w:r>
      <w:r>
        <w:rPr>
          <w:rFonts w:ascii="宋体" w:hAnsi="宋体" w:eastAsia="宋体"/>
          <w:b/>
          <w:i w:val="0"/>
          <w:color w:val="000000"/>
          <w:sz w:val="30"/>
        </w:rPr>
        <w:t>计科23</w:t>
      </w:r>
    </w:p>
    <w:p>
      <w:pPr>
        <w:spacing w:before="60" w:after="60" w:line="312" w:lineRule="auto"/>
        <w:ind w:left="2551"/>
      </w:pPr>
      <w:r>
        <w:rPr>
          <w:rFonts w:ascii="宋体" w:hAnsi="宋体" w:eastAsia="宋体"/>
          <w:b w:val="0"/>
          <w:i w:val="0"/>
          <w:color w:val="000000"/>
          <w:sz w:val="30"/>
        </w:rPr>
        <w:t>学生姓名：</w:t>
      </w:r>
      <w:r>
        <w:rPr>
          <w:rFonts w:ascii="宋体" w:hAnsi="宋体" w:eastAsia="宋体"/>
          <w:b/>
          <w:i w:val="0"/>
          <w:color w:val="000000"/>
          <w:sz w:val="30"/>
        </w:rPr>
        <w:t>蔡宝龙</w:t>
      </w:r>
    </w:p>
    <w:p>
      <w:pPr>
        <w:spacing w:before="60" w:after="60" w:line="312" w:lineRule="auto"/>
        <w:ind w:left="2551"/>
      </w:pPr>
      <w:r>
        <w:rPr>
          <w:rFonts w:ascii="宋体" w:hAnsi="宋体" w:eastAsia="宋体"/>
          <w:b w:val="0"/>
          <w:i w:val="0"/>
          <w:color w:val="000000"/>
          <w:sz w:val="30"/>
        </w:rPr>
        <w:t>学    号：</w:t>
      </w:r>
      <w:r>
        <w:rPr>
          <w:rFonts w:ascii="宋体" w:hAnsi="宋体" w:eastAsia="宋体"/>
          <w:b/>
          <w:i w:val="0"/>
          <w:color w:val="000000"/>
          <w:sz w:val="30"/>
        </w:rPr>
        <w:t>20231150254</w:t>
      </w:r>
    </w:p>
    <w:p>
      <w:pPr>
        <w:spacing w:before="60" w:after="60" w:line="312" w:lineRule="auto"/>
        <w:ind w:left="2551"/>
      </w:pPr>
      <w:r>
        <w:rPr>
          <w:rFonts w:ascii="宋体" w:hAnsi="宋体" w:eastAsia="宋体"/>
          <w:b w:val="0"/>
          <w:i w:val="0"/>
          <w:color w:val="000000"/>
          <w:sz w:val="30"/>
        </w:rPr>
        <w:t>专    业：</w:t>
      </w:r>
      <w:r>
        <w:rPr>
          <w:rFonts w:ascii="宋体" w:hAnsi="宋体" w:eastAsia="宋体"/>
          <w:b/>
          <w:i w:val="0"/>
          <w:color w:val="000000"/>
          <w:sz w:val="30"/>
        </w:rPr>
        <w:t>计算机科学与技术</w:t>
      </w:r>
    </w:p>
    <w:p>
      <w:pPr>
        <w:spacing w:before="60" w:after="60" w:line="312" w:lineRule="auto"/>
        <w:ind w:left="2551"/>
      </w:pPr>
      <w:r>
        <w:rPr>
          <w:rFonts w:ascii="宋体" w:hAnsi="宋体" w:eastAsia="宋体"/>
          <w:b w:val="0"/>
          <w:i w:val="0"/>
          <w:color w:val="000000"/>
          <w:sz w:val="30"/>
        </w:rPr>
        <w:t>指导教师：</w:t>
      </w:r>
      <w:r>
        <w:rPr>
          <w:rFonts w:ascii="宋体" w:hAnsi="宋体" w:eastAsia="宋体"/>
          <w:b/>
          <w:i w:val="0"/>
          <w:color w:val="000000"/>
          <w:sz w:val="30"/>
        </w:rPr>
        <w:t>朱恒</w:t>
      </w:r>
    </w:p>
    <w:p>
      <w:pPr>
        <w:spacing w:before="60" w:after="60" w:line="312" w:lineRule="auto"/>
        <w:ind w:left="2551"/>
      </w:pPr>
      <w:r>
        <w:rPr>
          <w:rFonts w:ascii="宋体" w:hAnsi="宋体" w:eastAsia="宋体"/>
          <w:b w:val="0"/>
          <w:i w:val="0"/>
          <w:color w:val="000000"/>
          <w:sz w:val="30"/>
        </w:rPr>
        <w:t>学    期：</w:t>
      </w:r>
      <w:r>
        <w:rPr>
          <w:rFonts w:ascii="宋体" w:hAnsi="宋体" w:eastAsia="宋体"/>
          <w:b/>
          <w:i w:val="0"/>
          <w:color w:val="000000"/>
          <w:sz w:val="30"/>
        </w:rPr>
        <w:t>26</w:t>
      </w:r>
    </w:p>
    <w:p>
      <w:pPr>
        <w:spacing w:before="60" w:after="60" w:line="312" w:lineRule="auto"/>
        <w:ind w:left="2551"/>
      </w:pPr>
      <w:r>
        <w:rPr>
          <w:rFonts w:ascii="宋体" w:hAnsi="宋体" w:eastAsia="宋体"/>
          <w:b w:val="0"/>
          <w:i w:val="0"/>
          <w:color w:val="000000"/>
          <w:sz w:val="30"/>
        </w:rPr>
        <w:t>成    绩：</w:t>
      </w:r>
      <w:r>
        <w:rPr>
          <w:rFonts w:ascii="宋体" w:hAnsi="宋体" w:eastAsia="宋体"/>
          <w:b w:val="0"/>
          <w:i w:val="0"/>
          <w:color w:val="000000"/>
          <w:sz w:val="30"/>
        </w:rPr>
      </w:r>
    </w:p>
    <w:p>
      <w:pPr>
        <w:spacing w:before="0" w:after="0"/>
      </w:pPr>
    </w:p>
    <w:p>
      <w:pPr>
        <w:spacing w:before="0" w:after="0"/>
      </w:pPr>
    </w:p>
    <w:p>
      <w:pPr>
        <w:spacing w:before="0" w:after="0"/>
      </w:pPr>
    </w:p>
    <w:p>
      <w:pPr>
        <w:spacing w:before="0" w:after="0"/>
      </w:pPr>
    </w:p>
    <w:p>
      <w:pPr>
        <w:spacing w:before="0" w:after="0"/>
      </w:pPr>
    </w:p>
    <w:p>
      <w:pPr>
        <w:spacing w:after="0"/>
        <w:jc w:val="center"/>
      </w:pPr>
      <w:r>
        <w:rPr>
          <w:rFonts w:ascii="宋体" w:hAnsi="宋体" w:eastAsia="宋体"/>
          <w:b w:val="0"/>
          <w:i w:val="0"/>
          <w:color w:val="000000"/>
          <w:sz w:val="32"/>
        </w:rPr>
        <w:t>云南大学信息学院</w:t>
      </w:r>
    </w:p>
    <w:p>
      <w:r>
        <w:br w:type="page"/>
      </w:r>
    </w:p>
    <w:p>
      <w:pPr>
        <w:keepNext/>
        <w:spacing w:before="280" w:after="120"/>
      </w:pPr>
      <w:r>
        <w:rPr>
          <w:rFonts w:ascii="黑体" w:hAnsi="黑体" w:eastAsia="黑体"/>
          <w:b/>
          <w:i w:val="0"/>
          <w:color w:val="003366"/>
          <w:sz w:val="30"/>
        </w:rPr>
        <w:t>一、实验目的</w:t>
      </w:r>
    </w:p>
    <w:p>
      <w:pPr>
        <w:spacing w:line="276" w:lineRule="auto" w:after="120"/>
        <w:ind w:firstLine="340"/>
      </w:pPr>
      <w:r>
        <w:t>1. 熟练掌握 Linux 操作系统的基础架构、特权账户机制（root 权限与普通用户隔离）以及字符终端交互命令。</w:t>
        <w:br/>
        <w:t>2. 深入理解 Linux 文件系统核心特性，重点掌握文件权限位掩码机制、硬链接与软链接的 inode 映射区别、文件打包与压缩的两阶段解耦原理以及全局递归检索机制。</w:t>
        <w:br/>
        <w:t>3. 熟练掌握 Vi 文本编辑器的三种核心工作模式（命令模式、插入模式、末行模式）的流转切换，能够熟练进行行号显示控制、多行文本追加与全局正则表达式匹配替换。</w:t>
        <w:br/>
        <w:t>4. 理解大数据分布式计算与存储基本模型，掌握 Hadoop 伪分布式集群的部署架构；掌握 JDK 环境配置、HDFS 分布式文件系统格式化、NameNode/DataNode/ResourceManager/NodeManager/JobHistoryServer 等核心组件的网络 Socket 互联与守护进程协同运行机制。</w:t>
      </w:r>
    </w:p>
    <w:p>
      <w:pPr>
        <w:keepNext/>
        <w:spacing w:before="280" w:after="120"/>
      </w:pPr>
      <w:r>
        <w:rPr>
          <w:rFonts w:ascii="黑体" w:hAnsi="黑体" w:eastAsia="黑体"/>
          <w:b/>
          <w:i w:val="0"/>
          <w:color w:val="003366"/>
          <w:sz w:val="30"/>
        </w:rPr>
        <w:t>二、实验步骤</w:t>
      </w:r>
    </w:p>
    <w:p>
      <w:pPr>
        <w:spacing w:line="276" w:lineRule="auto" w:after="160"/>
        <w:ind w:firstLine="340"/>
      </w:pPr>
      <w:r>
        <w:t>本次实验将 Linux 底层运维与 Hadoop 伪分布式集群搭建紧密结合，分为以下三个主要实施阶段：</w:t>
        <w:br/>
        <w:br/>
        <w:t>阶段一：Linux 常用命令实操（共 33 步）</w:t>
        <w:br/>
        <w:t>从管理员特权切换与工作路径定位出发，逐步执行目录树创建、文件详细属性检验、硬链接与软链接建立及 inode 校验、grep 管道文本过滤、find 递归全盘检索、tar/gzip 解耦打包压缩以及系统关机流程。</w:t>
        <w:br/>
        <w:br/>
        <w:t>阶段二：Vi 文本编辑器实操（共 6 步）</w:t>
        <w:br/>
        <w:t>针对系统关键文件进行编辑，演练光标快速定位跳转、末行行号标注（:set nu）、插入模式追加长文本、文件快速保存退出（:wq / ZZ）以及全局正则字符替换（:%s/.../.../g）与校验。</w:t>
        <w:br/>
        <w:br/>
        <w:t>阶段三：Hadoop 伪分布式集群安装与验证（共 15 步）</w:t>
        <w:br/>
        <w:t>创建专属 hadoop 用户并配置 sudo 特权，部署 OpenJDK 8 环境，配置 SSH 本地免密双向互信通信；解压部署 Hadoop 3.3.1 并逐项配置 core-site.xml、hdfs-site.xml、mapred-site.xml、yarn-site.xml 及 hadoop-env.sh；执行 NameNode 初始化格式化，启动 DFS 与 YARN 守护集群，校验 HDFS 可用容量，并通过 jps 工具确认六大 Java 核心守护进程稳定运行。</w:t>
      </w:r>
    </w:p>
    <w:p>
      <w:pPr>
        <w:keepNext/>
        <w:spacing w:before="280" w:after="120"/>
      </w:pPr>
      <w:r>
        <w:rPr>
          <w:rFonts w:ascii="黑体" w:hAnsi="黑体" w:eastAsia="黑体"/>
          <w:b/>
          <w:i w:val="0"/>
          <w:color w:val="003366"/>
          <w:sz w:val="30"/>
        </w:rPr>
        <w:t>三、实验内容</w:t>
      </w:r>
    </w:p>
    <w:p>
      <w:pPr>
        <w:spacing w:after="80"/>
        <w:ind w:firstLine="340"/>
      </w:pPr>
      <w:r>
        <w:t>本章节呈现实验全流程的实机操作记录。全部步骤均在 CentOS 7 虚拟机的终端真实执行，配以真实终端输出截图、关键执行命令与底层原理分析。</w:t>
      </w:r>
    </w:p>
    <w:p>
      <w:pPr>
        <w:keepNext/>
        <w:spacing w:before="200" w:after="80"/>
      </w:pPr>
      <w:r>
        <w:rPr>
          <w:rFonts w:ascii="黑体" w:hAnsi="黑体" w:eastAsia="黑体"/>
          <w:b/>
          <w:i w:val="0"/>
          <w:color w:val="1E4078"/>
          <w:sz w:val="24"/>
        </w:rPr>
        <w:t>（一）Linux 常用命令操作（共 33 步）</w:t>
      </w: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（1）root用户登录与字符提示符</w:t>
              <w:br/>
            </w:r>
            <w:r>
              <w:rPr>
                <w:rFonts w:ascii="黑体" w:hAnsi="黑体" w:eastAsia="黑体"/>
                <w:b/>
                <w:i w:val="0"/>
                <w:color w:val="1E4078"/>
                <w:sz w:val="17"/>
              </w:rPr>
              <w:t>【操作说明】</w:t>
            </w:r>
            <w:r>
              <w:rPr>
                <w:rFonts w:ascii="宋体" w:hAnsi="宋体" w:eastAsia="宋体"/>
                <w:b w:val="0"/>
                <w:i w:val="0"/>
                <w:color w:val="334155"/>
                <w:sz w:val="17"/>
              </w:rPr>
              <w:t>启动虚拟机CentOS系统，切换至root管理员权限。终端提示符变为'#'，表明拥有完整系统管理权限。</w:t>
              <w:br/>
            </w:r>
            <w:r>
              <w:rPr>
                <w:rFonts w:ascii="黑体" w:hAnsi="黑体" w:eastAsia="黑体"/>
                <w:b/>
                <w:i w:val="0"/>
                <w:color w:val="1E4078"/>
                <w:sz w:val="17"/>
              </w:rPr>
              <w:t>【执行命令】</w:t>
            </w:r>
            <w:r>
              <w:rPr>
                <w:rFonts w:ascii="Courier New" w:hAnsi="Courier New" w:eastAsia="Courier New"/>
                <w:b/>
                <w:i w:val="0"/>
                <w:color w:val="0F172A"/>
                <w:sz w:val="17"/>
              </w:rPr>
              <w:t># su - root</w:t>
              <w:br/>
            </w:r>
            <w:r>
              <w:rPr>
                <w:rFonts w:ascii="黑体" w:hAnsi="黑体" w:eastAsia="黑体"/>
                <w:b/>
                <w:i w:val="0"/>
                <w:color w:val="105E41"/>
                <w:sz w:val="17"/>
              </w:rPr>
              <w:t>【现象分析】</w:t>
            </w:r>
            <w:r>
              <w:rPr>
                <w:rFonts w:ascii="宋体" w:hAnsi="宋体" w:eastAsia="宋体"/>
                <w:b w:val="0"/>
                <w:i w:val="0"/>
                <w:color w:val="334155"/>
                <w:sz w:val="17"/>
              </w:rPr>
              <w:t>提示符为 [root@localhost ~]#，当前工作环境初始化完成。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（2）查看当前所在目录 (pwd)</w:t>
              <w:br/>
            </w:r>
            <w:r>
              <w:rPr>
                <w:rFonts w:ascii="黑体" w:hAnsi="黑体" w:eastAsia="黑体"/>
                <w:b/>
                <w:i w:val="0"/>
                <w:color w:val="1E4078"/>
                <w:sz w:val="17"/>
              </w:rPr>
              <w:t>【操作说明】</w:t>
            </w:r>
            <w:r>
              <w:rPr>
                <w:rFonts w:ascii="宋体" w:hAnsi="宋体" w:eastAsia="宋体"/>
                <w:b w:val="0"/>
                <w:i w:val="0"/>
                <w:color w:val="334155"/>
                <w:sz w:val="17"/>
              </w:rPr>
              <w:t>利用 pwd (print working directory) 命令查看当前登录用户所在的工作路径。</w:t>
              <w:br/>
            </w:r>
            <w:r>
              <w:rPr>
                <w:rFonts w:ascii="黑体" w:hAnsi="黑体" w:eastAsia="黑体"/>
                <w:b/>
                <w:i w:val="0"/>
                <w:color w:val="1E4078"/>
                <w:sz w:val="17"/>
              </w:rPr>
              <w:t>【执行命令】</w:t>
            </w:r>
            <w:r>
              <w:rPr>
                <w:rFonts w:ascii="Courier New" w:hAnsi="Courier New" w:eastAsia="Courier New"/>
                <w:b/>
                <w:i w:val="0"/>
                <w:color w:val="0F172A"/>
                <w:sz w:val="17"/>
              </w:rPr>
              <w:t># pwd</w:t>
              <w:br/>
            </w:r>
            <w:r>
              <w:rPr>
                <w:rFonts w:ascii="黑体" w:hAnsi="黑体" w:eastAsia="黑体"/>
                <w:b/>
                <w:i w:val="0"/>
                <w:color w:val="105E41"/>
                <w:sz w:val="17"/>
              </w:rPr>
              <w:t>【现象分析】</w:t>
            </w:r>
            <w:r>
              <w:rPr>
                <w:rFonts w:ascii="宋体" w:hAnsi="宋体" w:eastAsia="宋体"/>
                <w:b w:val="0"/>
                <w:i w:val="0"/>
                <w:color w:val="334155"/>
                <w:sz w:val="17"/>
              </w:rPr>
              <w:t>终端正确输出当前root用户的主目录绝对路径 /root。</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（3）列出目录内容 (ls)</w:t>
              <w:br/>
            </w:r>
            <w:r>
              <w:rPr>
                <w:rFonts w:ascii="黑体" w:hAnsi="黑体" w:eastAsia="黑体"/>
                <w:b/>
                <w:i w:val="0"/>
                <w:color w:val="1E4078"/>
                <w:sz w:val="17"/>
              </w:rPr>
              <w:t>【操作说明】</w:t>
            </w:r>
            <w:r>
              <w:rPr>
                <w:rFonts w:ascii="宋体" w:hAnsi="宋体" w:eastAsia="宋体"/>
                <w:b w:val="0"/>
                <w:i w:val="0"/>
                <w:color w:val="334155"/>
                <w:sz w:val="17"/>
              </w:rPr>
              <w:t>使用 ls 命令列出当前主目录下默认可见的文件和子目录。</w:t>
              <w:br/>
            </w:r>
            <w:r>
              <w:rPr>
                <w:rFonts w:ascii="黑体" w:hAnsi="黑体" w:eastAsia="黑体"/>
                <w:b/>
                <w:i w:val="0"/>
                <w:color w:val="1E4078"/>
                <w:sz w:val="17"/>
              </w:rPr>
              <w:t>【执行命令】</w:t>
            </w:r>
            <w:r>
              <w:rPr>
                <w:rFonts w:ascii="Courier New" w:hAnsi="Courier New" w:eastAsia="Courier New"/>
                <w:b/>
                <w:i w:val="0"/>
                <w:color w:val="0F172A"/>
                <w:sz w:val="17"/>
              </w:rPr>
              <w:t># ls</w:t>
              <w:br/>
            </w:r>
            <w:r>
              <w:rPr>
                <w:rFonts w:ascii="黑体" w:hAnsi="黑体" w:eastAsia="黑体"/>
                <w:b/>
                <w:i w:val="0"/>
                <w:color w:val="105E41"/>
                <w:sz w:val="17"/>
              </w:rPr>
              <w:t>【现象分析】</w:t>
            </w:r>
            <w:r>
              <w:rPr>
                <w:rFonts w:ascii="宋体" w:hAnsi="宋体" w:eastAsia="宋体"/>
                <w:b w:val="0"/>
                <w:i w:val="0"/>
                <w:color w:val="334155"/>
                <w:sz w:val="17"/>
              </w:rPr>
              <w:t>输出了当前目录下的文件列表（如 anaconda-ks.cfg 等初装配置文件）。</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（4）列出所有文件包括隐藏文件 (ls -a)</w:t>
              <w:br/>
            </w:r>
            <w:r>
              <w:rPr>
                <w:rFonts w:ascii="黑体" w:hAnsi="黑体" w:eastAsia="黑体"/>
                <w:b/>
                <w:i w:val="0"/>
                <w:color w:val="1E4078"/>
                <w:sz w:val="17"/>
              </w:rPr>
              <w:t>【操作说明】</w:t>
            </w:r>
            <w:r>
              <w:rPr>
                <w:rFonts w:ascii="宋体" w:hAnsi="宋体" w:eastAsia="宋体"/>
                <w:b w:val="0"/>
                <w:i w:val="0"/>
                <w:color w:val="334155"/>
                <w:sz w:val="17"/>
              </w:rPr>
              <w:t>使用 ls -a 命令查看所有条目。在 Linux 中，以小数点 '.' 开头的文件均为隐藏文件（如 .bashrc、.bash_profile 等环境配置文件）。</w:t>
              <w:br/>
            </w:r>
            <w:r>
              <w:rPr>
                <w:rFonts w:ascii="黑体" w:hAnsi="黑体" w:eastAsia="黑体"/>
                <w:b/>
                <w:i w:val="0"/>
                <w:color w:val="1E4078"/>
                <w:sz w:val="17"/>
              </w:rPr>
              <w:t>【执行命令】</w:t>
            </w:r>
            <w:r>
              <w:rPr>
                <w:rFonts w:ascii="Courier New" w:hAnsi="Courier New" w:eastAsia="Courier New"/>
                <w:b/>
                <w:i w:val="0"/>
                <w:color w:val="0F172A"/>
                <w:sz w:val="17"/>
              </w:rPr>
              <w:t># ls -a</w:t>
              <w:br/>
            </w:r>
            <w:r>
              <w:rPr>
                <w:rFonts w:ascii="黑体" w:hAnsi="黑体" w:eastAsia="黑体"/>
                <w:b/>
                <w:i w:val="0"/>
                <w:color w:val="105E41"/>
                <w:sz w:val="17"/>
              </w:rPr>
              <w:t>【现象分析】</w:t>
            </w:r>
            <w:r>
              <w:rPr>
                <w:rFonts w:ascii="宋体" w:hAnsi="宋体" w:eastAsia="宋体"/>
                <w:b w:val="0"/>
                <w:i w:val="0"/>
                <w:color w:val="334155"/>
                <w:sz w:val="17"/>
              </w:rPr>
              <w:t>输出了 '.'（当前目录）、'..'（上级目录）以及各项隐藏环境配置文件。</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（5）查阅命令手册 (man ls)</w:t>
              <w:br/>
            </w:r>
            <w:r>
              <w:rPr>
                <w:rFonts w:ascii="黑体" w:hAnsi="黑体" w:eastAsia="黑体"/>
                <w:b/>
                <w:i w:val="0"/>
                <w:color w:val="1E4078"/>
                <w:sz w:val="17"/>
              </w:rPr>
              <w:t>【操作说明】</w:t>
            </w:r>
            <w:r>
              <w:rPr>
                <w:rFonts w:ascii="宋体" w:hAnsi="宋体" w:eastAsia="宋体"/>
                <w:b w:val="0"/>
                <w:i w:val="0"/>
                <w:color w:val="334155"/>
                <w:sz w:val="17"/>
              </w:rPr>
              <w:t>利用 man (manual) 工具查看 ls 命令的系统帮助文档，学习各参数定义。</w:t>
              <w:br/>
            </w:r>
            <w:r>
              <w:rPr>
                <w:rFonts w:ascii="黑体" w:hAnsi="黑体" w:eastAsia="黑体"/>
                <w:b/>
                <w:i w:val="0"/>
                <w:color w:val="1E4078"/>
                <w:sz w:val="17"/>
              </w:rPr>
              <w:t>【执行命令】</w:t>
            </w:r>
            <w:r>
              <w:rPr>
                <w:rFonts w:ascii="Courier New" w:hAnsi="Courier New" w:eastAsia="Courier New"/>
                <w:b/>
                <w:i w:val="0"/>
                <w:color w:val="0F172A"/>
                <w:sz w:val="17"/>
              </w:rPr>
              <w:t># man ls</w:t>
              <w:br/>
            </w:r>
            <w:r>
              <w:rPr>
                <w:rFonts w:ascii="黑体" w:hAnsi="黑体" w:eastAsia="黑体"/>
                <w:b/>
                <w:i w:val="0"/>
                <w:color w:val="105E41"/>
                <w:sz w:val="17"/>
              </w:rPr>
              <w:t>【现象分析】</w:t>
            </w:r>
            <w:r>
              <w:rPr>
                <w:rFonts w:ascii="宋体" w:hAnsi="宋体" w:eastAsia="宋体"/>
                <w:b w:val="0"/>
                <w:i w:val="0"/>
                <w:color w:val="334155"/>
                <w:sz w:val="17"/>
              </w:rPr>
              <w:t>进入了 pager 翻页阅读界面，展示了 LS(1) 的 SYNOPSIS 与完整参数列表，按 'q' 键退出。</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（6）创建实验目录 (mkdir lesson)</w:t>
              <w:br/>
            </w:r>
            <w:r>
              <w:rPr>
                <w:rFonts w:ascii="黑体" w:hAnsi="黑体" w:eastAsia="黑体"/>
                <w:b/>
                <w:i w:val="0"/>
                <w:color w:val="1E4078"/>
                <w:sz w:val="17"/>
              </w:rPr>
              <w:t>【操作说明】</w:t>
            </w:r>
            <w:r>
              <w:rPr>
                <w:rFonts w:ascii="宋体" w:hAnsi="宋体" w:eastAsia="宋体"/>
                <w:b w:val="0"/>
                <w:i w:val="0"/>
                <w:color w:val="334155"/>
                <w:sz w:val="17"/>
              </w:rPr>
              <w:t>在当前目录下使用 mkdir 命令新建名为 lesson 的专用实验目录。</w:t>
              <w:br/>
            </w:r>
            <w:r>
              <w:rPr>
                <w:rFonts w:ascii="黑体" w:hAnsi="黑体" w:eastAsia="黑体"/>
                <w:b/>
                <w:i w:val="0"/>
                <w:color w:val="1E4078"/>
                <w:sz w:val="17"/>
              </w:rPr>
              <w:t>【执行命令】</w:t>
            </w:r>
            <w:r>
              <w:rPr>
                <w:rFonts w:ascii="Courier New" w:hAnsi="Courier New" w:eastAsia="Courier New"/>
                <w:b/>
                <w:i w:val="0"/>
                <w:color w:val="0F172A"/>
                <w:sz w:val="17"/>
              </w:rPr>
              <w:t># mkdir lesson</w:t>
              <w:br/>
            </w:r>
            <w:r>
              <w:rPr>
                <w:rFonts w:ascii="黑体" w:hAnsi="黑体" w:eastAsia="黑体"/>
                <w:b/>
                <w:i w:val="0"/>
                <w:color w:val="105E41"/>
                <w:sz w:val="17"/>
              </w:rPr>
              <w:t>【现象分析】</w:t>
            </w:r>
            <w:r>
              <w:rPr>
                <w:rFonts w:ascii="宋体" w:hAnsi="宋体" w:eastAsia="宋体"/>
                <w:b w:val="0"/>
                <w:i w:val="0"/>
                <w:color w:val="334155"/>
                <w:sz w:val="17"/>
              </w:rPr>
              <w:t>命令执行成功，系统未报错（Linux 静默原则代表执行无误）。</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（7）确认目录属性 (ls -l)</w:t>
              <w:br/>
            </w:r>
            <w:r>
              <w:rPr>
                <w:rFonts w:ascii="黑体" w:hAnsi="黑体" w:eastAsia="黑体"/>
                <w:b/>
                <w:i w:val="0"/>
                <w:color w:val="1E4078"/>
                <w:sz w:val="17"/>
              </w:rPr>
              <w:t>【操作说明】</w:t>
            </w:r>
            <w:r>
              <w:rPr>
                <w:rFonts w:ascii="宋体" w:hAnsi="宋体" w:eastAsia="宋体"/>
                <w:b w:val="0"/>
                <w:i w:val="0"/>
                <w:color w:val="334155"/>
                <w:sz w:val="17"/>
              </w:rPr>
              <w:t>利用 ls -l (long listing) 查看详细权限、属主及时间戳，确认 lesson 目录创建无误。</w:t>
              <w:br/>
            </w:r>
            <w:r>
              <w:rPr>
                <w:rFonts w:ascii="黑体" w:hAnsi="黑体" w:eastAsia="黑体"/>
                <w:b/>
                <w:i w:val="0"/>
                <w:color w:val="1E4078"/>
                <w:sz w:val="17"/>
              </w:rPr>
              <w:t>【执行命令】</w:t>
            </w:r>
            <w:r>
              <w:rPr>
                <w:rFonts w:ascii="Courier New" w:hAnsi="Courier New" w:eastAsia="Courier New"/>
                <w:b/>
                <w:i w:val="0"/>
                <w:color w:val="0F172A"/>
                <w:sz w:val="17"/>
              </w:rPr>
              <w:t># ls -l</w:t>
              <w:br/>
            </w:r>
            <w:r>
              <w:rPr>
                <w:rFonts w:ascii="黑体" w:hAnsi="黑体" w:eastAsia="黑体"/>
                <w:b/>
                <w:i w:val="0"/>
                <w:color w:val="105E41"/>
                <w:sz w:val="17"/>
              </w:rPr>
              <w:t>【现象分析】</w:t>
            </w:r>
            <w:r>
              <w:rPr>
                <w:rFonts w:ascii="宋体" w:hAnsi="宋体" w:eastAsia="宋体"/>
                <w:b w:val="0"/>
                <w:i w:val="0"/>
                <w:color w:val="334155"/>
                <w:sz w:val="17"/>
              </w:rPr>
              <w:t>显示 'drwxr-xr-x 2 root root ... lesson'，首字符 'd' 表明其为标准目录。</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（8）进入目录并核对路径 (cd lesson; pwd)</w:t>
              <w:br/>
            </w:r>
            <w:r>
              <w:rPr>
                <w:rFonts w:ascii="黑体" w:hAnsi="黑体" w:eastAsia="黑体"/>
                <w:b/>
                <w:i w:val="0"/>
                <w:color w:val="1E4078"/>
                <w:sz w:val="17"/>
              </w:rPr>
              <w:t>【操作说明】</w:t>
            </w:r>
            <w:r>
              <w:rPr>
                <w:rFonts w:ascii="宋体" w:hAnsi="宋体" w:eastAsia="宋体"/>
                <w:b w:val="0"/>
                <w:i w:val="0"/>
                <w:color w:val="334155"/>
                <w:sz w:val="17"/>
              </w:rPr>
              <w:t>使用 cd 命令切换工作目录进入 lesson，并用 pwd 校验路径变更。</w:t>
              <w:br/>
            </w:r>
            <w:r>
              <w:rPr>
                <w:rFonts w:ascii="黑体" w:hAnsi="黑体" w:eastAsia="黑体"/>
                <w:b/>
                <w:i w:val="0"/>
                <w:color w:val="1E4078"/>
                <w:sz w:val="17"/>
              </w:rPr>
              <w:t>【执行命令】</w:t>
            </w:r>
            <w:r>
              <w:rPr>
                <w:rFonts w:ascii="Courier New" w:hAnsi="Courier New" w:eastAsia="Courier New"/>
                <w:b/>
                <w:i w:val="0"/>
                <w:color w:val="0F172A"/>
                <w:sz w:val="17"/>
              </w:rPr>
              <w:t># cd lesson; pwd</w:t>
              <w:br/>
            </w:r>
            <w:r>
              <w:rPr>
                <w:rFonts w:ascii="黑体" w:hAnsi="黑体" w:eastAsia="黑体"/>
                <w:b/>
                <w:i w:val="0"/>
                <w:color w:val="105E41"/>
                <w:sz w:val="17"/>
              </w:rPr>
              <w:t>【现象分析】</w:t>
            </w:r>
            <w:r>
              <w:rPr>
                <w:rFonts w:ascii="宋体" w:hAnsi="宋体" w:eastAsia="宋体"/>
                <w:b w:val="0"/>
                <w:i w:val="0"/>
                <w:color w:val="334155"/>
                <w:sz w:val="17"/>
              </w:rPr>
              <w:t>当前工作路径已成功变更为 /root/lesson。</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（9）创建空白测试文件 (touch abc)</w:t>
              <w:br/>
            </w:r>
            <w:r>
              <w:rPr>
                <w:rFonts w:ascii="黑体" w:hAnsi="黑体" w:eastAsia="黑体"/>
                <w:b/>
                <w:i w:val="0"/>
                <w:color w:val="1E4078"/>
                <w:sz w:val="17"/>
              </w:rPr>
              <w:t>【操作说明】</w:t>
            </w:r>
            <w:r>
              <w:rPr>
                <w:rFonts w:ascii="宋体" w:hAnsi="宋体" w:eastAsia="宋体"/>
                <w:b w:val="0"/>
                <w:i w:val="0"/>
                <w:color w:val="334155"/>
                <w:sz w:val="17"/>
              </w:rPr>
              <w:t>利用 touch 命令在当前 lesson 目录下创建一个名为 abc 的空文件，若文件不存在则自动新建。</w:t>
              <w:br/>
            </w:r>
            <w:r>
              <w:rPr>
                <w:rFonts w:ascii="黑体" w:hAnsi="黑体" w:eastAsia="黑体"/>
                <w:b/>
                <w:i w:val="0"/>
                <w:color w:val="1E4078"/>
                <w:sz w:val="17"/>
              </w:rPr>
              <w:t>【执行命令】</w:t>
            </w:r>
            <w:r>
              <w:rPr>
                <w:rFonts w:ascii="Courier New" w:hAnsi="Courier New" w:eastAsia="Courier New"/>
                <w:b/>
                <w:i w:val="0"/>
                <w:color w:val="0F172A"/>
                <w:sz w:val="17"/>
              </w:rPr>
              <w:t># touch abc; ls -l</w:t>
              <w:br/>
            </w:r>
            <w:r>
              <w:rPr>
                <w:rFonts w:ascii="黑体" w:hAnsi="黑体" w:eastAsia="黑体"/>
                <w:b/>
                <w:i w:val="0"/>
                <w:color w:val="105E41"/>
                <w:sz w:val="17"/>
              </w:rPr>
              <w:t>【现象分析】</w:t>
            </w:r>
            <w:r>
              <w:rPr>
                <w:rFonts w:ascii="宋体" w:hAnsi="宋体" w:eastAsia="宋体"/>
                <w:b w:val="0"/>
                <w:i w:val="0"/>
                <w:color w:val="334155"/>
                <w:sz w:val="17"/>
              </w:rPr>
              <w:t>输出显示 '-rw-r--r-- 1 root root 0 ... abc'，文件大小为 0 字节，创建成功。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（10）复制系统配置文件 (cp /etc/fstab .)</w:t>
              <w:br/>
            </w:r>
            <w:r>
              <w:rPr>
                <w:rFonts w:ascii="黑体" w:hAnsi="黑体" w:eastAsia="黑体"/>
                <w:b/>
                <w:i w:val="0"/>
                <w:color w:val="1E4078"/>
                <w:sz w:val="17"/>
              </w:rPr>
              <w:t>【操作说明】</w:t>
            </w:r>
            <w:r>
              <w:rPr>
                <w:rFonts w:ascii="宋体" w:hAnsi="宋体" w:eastAsia="宋体"/>
                <w:b w:val="0"/>
                <w:i w:val="0"/>
                <w:color w:val="334155"/>
                <w:sz w:val="17"/>
              </w:rPr>
              <w:t>利用 cp 命令将系统的文件系统挂载表 /etc/fstab 复制到当前目录（'.' 表示当前目录）。</w:t>
              <w:br/>
            </w:r>
            <w:r>
              <w:rPr>
                <w:rFonts w:ascii="黑体" w:hAnsi="黑体" w:eastAsia="黑体"/>
                <w:b/>
                <w:i w:val="0"/>
                <w:color w:val="1E4078"/>
                <w:sz w:val="17"/>
              </w:rPr>
              <w:t>【执行命令】</w:t>
            </w:r>
            <w:r>
              <w:rPr>
                <w:rFonts w:ascii="Courier New" w:hAnsi="Courier New" w:eastAsia="Courier New"/>
                <w:b/>
                <w:i w:val="0"/>
                <w:color w:val="0F172A"/>
                <w:sz w:val="17"/>
              </w:rPr>
              <w:t># cp /etc/fstab .; ls -l</w:t>
              <w:br/>
            </w:r>
            <w:r>
              <w:rPr>
                <w:rFonts w:ascii="黑体" w:hAnsi="黑体" w:eastAsia="黑体"/>
                <w:b/>
                <w:i w:val="0"/>
                <w:color w:val="105E41"/>
                <w:sz w:val="17"/>
              </w:rPr>
              <w:t>【现象分析】</w:t>
            </w:r>
            <w:r>
              <w:rPr>
                <w:rFonts w:ascii="宋体" w:hAnsi="宋体" w:eastAsia="宋体"/>
                <w:b w:val="0"/>
                <w:i w:val="0"/>
                <w:color w:val="334155"/>
                <w:sz w:val="17"/>
              </w:rPr>
              <w:t>lesson 目录下成功新增 fstab 文件，大小与系统源文件一致。</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（11）备份配置文件 (cp fstab fstab.bak)</w:t>
              <w:br/>
            </w:r>
            <w:r>
              <w:rPr>
                <w:rFonts w:ascii="黑体" w:hAnsi="黑体" w:eastAsia="黑体"/>
                <w:b/>
                <w:i w:val="0"/>
                <w:color w:val="1E4078"/>
                <w:sz w:val="17"/>
              </w:rPr>
              <w:t>【操作说明】</w:t>
            </w:r>
            <w:r>
              <w:rPr>
                <w:rFonts w:ascii="宋体" w:hAnsi="宋体" w:eastAsia="宋体"/>
                <w:b w:val="0"/>
                <w:i w:val="0"/>
                <w:color w:val="334155"/>
                <w:sz w:val="17"/>
              </w:rPr>
              <w:t>在同目录下执行文件复制，将 fstab 复制为备份副本 fstab.bak，便于后续对比。</w:t>
              <w:br/>
            </w:r>
            <w:r>
              <w:rPr>
                <w:rFonts w:ascii="黑体" w:hAnsi="黑体" w:eastAsia="黑体"/>
                <w:b/>
                <w:i w:val="0"/>
                <w:color w:val="1E4078"/>
                <w:sz w:val="17"/>
              </w:rPr>
              <w:t>【执行命令】</w:t>
            </w:r>
            <w:r>
              <w:rPr>
                <w:rFonts w:ascii="Courier New" w:hAnsi="Courier New" w:eastAsia="Courier New"/>
                <w:b/>
                <w:i w:val="0"/>
                <w:color w:val="0F172A"/>
                <w:sz w:val="17"/>
              </w:rPr>
              <w:t># cp fstab fstab.bak; ls -l</w:t>
              <w:br/>
            </w:r>
            <w:r>
              <w:rPr>
                <w:rFonts w:ascii="黑体" w:hAnsi="黑体" w:eastAsia="黑体"/>
                <w:b/>
                <w:i w:val="0"/>
                <w:color w:val="105E41"/>
                <w:sz w:val="17"/>
              </w:rPr>
              <w:t>【现象分析】</w:t>
            </w:r>
            <w:r>
              <w:rPr>
                <w:rFonts w:ascii="宋体" w:hAnsi="宋体" w:eastAsia="宋体"/>
                <w:b w:val="0"/>
                <w:i w:val="0"/>
                <w:color w:val="334155"/>
                <w:sz w:val="17"/>
              </w:rPr>
              <w:t>目录中同时存在 abc、fstab 与 fstab.bak 三个文件。</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（12）查看目录文件详细信息 (ls -l)</w:t>
              <w:br/>
            </w:r>
            <w:r>
              <w:rPr>
                <w:rFonts w:ascii="黑体" w:hAnsi="黑体" w:eastAsia="黑体"/>
                <w:b/>
                <w:i w:val="0"/>
                <w:color w:val="1E4078"/>
                <w:sz w:val="17"/>
              </w:rPr>
              <w:t>【操作说明】</w:t>
            </w:r>
            <w:r>
              <w:rPr>
                <w:rFonts w:ascii="宋体" w:hAnsi="宋体" w:eastAsia="宋体"/>
                <w:b w:val="0"/>
                <w:i w:val="0"/>
                <w:color w:val="334155"/>
                <w:sz w:val="17"/>
              </w:rPr>
              <w:t>再次执行 ls -l 列出 lesson 目录下所有文件的权限模式、硬链接计数、属主、属组、字节大小与修改时间。</w:t>
              <w:br/>
            </w:r>
            <w:r>
              <w:rPr>
                <w:rFonts w:ascii="黑体" w:hAnsi="黑体" w:eastAsia="黑体"/>
                <w:b/>
                <w:i w:val="0"/>
                <w:color w:val="1E4078"/>
                <w:sz w:val="17"/>
              </w:rPr>
              <w:t>【执行命令】</w:t>
            </w:r>
            <w:r>
              <w:rPr>
                <w:rFonts w:ascii="Courier New" w:hAnsi="Courier New" w:eastAsia="Courier New"/>
                <w:b/>
                <w:i w:val="0"/>
                <w:color w:val="0F172A"/>
                <w:sz w:val="17"/>
              </w:rPr>
              <w:t># ls -l</w:t>
              <w:br/>
            </w:r>
            <w:r>
              <w:rPr>
                <w:rFonts w:ascii="黑体" w:hAnsi="黑体" w:eastAsia="黑体"/>
                <w:b/>
                <w:i w:val="0"/>
                <w:color w:val="105E41"/>
                <w:sz w:val="17"/>
              </w:rPr>
              <w:t>【现象分析】</w:t>
            </w:r>
            <w:r>
              <w:rPr>
                <w:rFonts w:ascii="宋体" w:hAnsi="宋体" w:eastAsia="宋体"/>
                <w:b w:val="0"/>
                <w:i w:val="0"/>
                <w:color w:val="334155"/>
                <w:sz w:val="17"/>
              </w:rPr>
              <w:t>所有文件的权限掩码与时间信息均清晰排列。</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（13）分屏浏览文件内容 (less fstab)</w:t>
              <w:br/>
            </w:r>
            <w:r>
              <w:rPr>
                <w:rFonts w:ascii="黑体" w:hAnsi="黑体" w:eastAsia="黑体"/>
                <w:b/>
                <w:i w:val="0"/>
                <w:color w:val="1E4078"/>
                <w:sz w:val="17"/>
              </w:rPr>
              <w:t>【操作说明】</w:t>
            </w:r>
            <w:r>
              <w:rPr>
                <w:rFonts w:ascii="宋体" w:hAnsi="宋体" w:eastAsia="宋体"/>
                <w:b w:val="0"/>
                <w:i w:val="0"/>
                <w:color w:val="334155"/>
                <w:sz w:val="17"/>
              </w:rPr>
              <w:t>使用 less 命令分页查看 fstab 文件内容。less 具有向下翻页、向上回滚及模式搜索功能。</w:t>
              <w:br/>
            </w:r>
            <w:r>
              <w:rPr>
                <w:rFonts w:ascii="黑体" w:hAnsi="黑体" w:eastAsia="黑体"/>
                <w:b/>
                <w:i w:val="0"/>
                <w:color w:val="1E4078"/>
                <w:sz w:val="17"/>
              </w:rPr>
              <w:t>【执行命令】</w:t>
            </w:r>
            <w:r>
              <w:rPr>
                <w:rFonts w:ascii="Courier New" w:hAnsi="Courier New" w:eastAsia="Courier New"/>
                <w:b/>
                <w:i w:val="0"/>
                <w:color w:val="0F172A"/>
                <w:sz w:val="17"/>
              </w:rPr>
              <w:t># less fstab</w:t>
              <w:br/>
            </w:r>
            <w:r>
              <w:rPr>
                <w:rFonts w:ascii="黑体" w:hAnsi="黑体" w:eastAsia="黑体"/>
                <w:b/>
                <w:i w:val="0"/>
                <w:color w:val="105E41"/>
                <w:sz w:val="17"/>
              </w:rPr>
              <w:t>【现象分析】</w:t>
            </w:r>
            <w:r>
              <w:rPr>
                <w:rFonts w:ascii="宋体" w:hAnsi="宋体" w:eastAsia="宋体"/>
                <w:b w:val="0"/>
                <w:i w:val="0"/>
                <w:color w:val="334155"/>
                <w:sz w:val="17"/>
              </w:rPr>
              <w:t>终端完整展示了 fstab 的挂载点说明与 UUID 配置信息，按 'q' 键退出查看。</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（14）文本内容关键字检索 (grep ext3 fstab)</w:t>
              <w:br/>
            </w:r>
            <w:r>
              <w:rPr>
                <w:rFonts w:ascii="黑体" w:hAnsi="黑体" w:eastAsia="黑体"/>
                <w:b/>
                <w:i w:val="0"/>
                <w:color w:val="1E4078"/>
                <w:sz w:val="17"/>
              </w:rPr>
              <w:t>【操作说明】</w:t>
            </w:r>
            <w:r>
              <w:rPr>
                <w:rFonts w:ascii="宋体" w:hAnsi="宋体" w:eastAsia="宋体"/>
                <w:b w:val="0"/>
                <w:i w:val="0"/>
                <w:color w:val="334155"/>
                <w:sz w:val="17"/>
              </w:rPr>
              <w:t>使用 grep 正则文本检索工具查询 fstab 文件中包含 'ext3' 关键字的记录行。</w:t>
              <w:br/>
            </w:r>
            <w:r>
              <w:rPr>
                <w:rFonts w:ascii="黑体" w:hAnsi="黑体" w:eastAsia="黑体"/>
                <w:b/>
                <w:i w:val="0"/>
                <w:color w:val="1E4078"/>
                <w:sz w:val="17"/>
              </w:rPr>
              <w:t>【执行命令】</w:t>
            </w:r>
            <w:r>
              <w:rPr>
                <w:rFonts w:ascii="Courier New" w:hAnsi="Courier New" w:eastAsia="Courier New"/>
                <w:b/>
                <w:i w:val="0"/>
                <w:color w:val="0F172A"/>
                <w:sz w:val="17"/>
              </w:rPr>
              <w:t># grep ext3 fstab</w:t>
              <w:br/>
            </w:r>
            <w:r>
              <w:rPr>
                <w:rFonts w:ascii="黑体" w:hAnsi="黑体" w:eastAsia="黑体"/>
                <w:b/>
                <w:i w:val="0"/>
                <w:color w:val="105E41"/>
                <w:sz w:val="17"/>
              </w:rPr>
              <w:t>【现象分析】</w:t>
            </w:r>
            <w:r>
              <w:rPr>
                <w:rFonts w:ascii="宋体" w:hAnsi="宋体" w:eastAsia="宋体"/>
                <w:b w:val="0"/>
                <w:i w:val="0"/>
                <w:color w:val="334155"/>
                <w:sz w:val="17"/>
              </w:rPr>
              <w:t>终端精准匹配并高亮输出了包含 ext3 挂载选项的配置行。</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（15）创建软链接与硬链接 (ln -s / ln)</w:t>
              <w:br/>
            </w:r>
            <w:r>
              <w:rPr>
                <w:rFonts w:ascii="黑体" w:hAnsi="黑体" w:eastAsia="黑体"/>
                <w:b/>
                <w:i w:val="0"/>
                <w:color w:val="1E4078"/>
                <w:sz w:val="17"/>
              </w:rPr>
              <w:t>【操作说明】</w:t>
            </w:r>
            <w:r>
              <w:rPr>
                <w:rFonts w:ascii="宋体" w:hAnsi="宋体" w:eastAsia="宋体"/>
                <w:b w:val="0"/>
                <w:i w:val="0"/>
                <w:color w:val="334155"/>
                <w:sz w:val="17"/>
              </w:rPr>
              <w:t>对 fstab 分别创建软链接（符号链接）fstab.lns 和硬链接 fstab.lnh，用于对比两者机制。</w:t>
              <w:br/>
            </w:r>
            <w:r>
              <w:rPr>
                <w:rFonts w:ascii="黑体" w:hAnsi="黑体" w:eastAsia="黑体"/>
                <w:b/>
                <w:i w:val="0"/>
                <w:color w:val="1E4078"/>
                <w:sz w:val="17"/>
              </w:rPr>
              <w:t>【执行命令】</w:t>
            </w:r>
            <w:r>
              <w:rPr>
                <w:rFonts w:ascii="Courier New" w:hAnsi="Courier New" w:eastAsia="Courier New"/>
                <w:b/>
                <w:i w:val="0"/>
                <w:color w:val="0F172A"/>
                <w:sz w:val="17"/>
              </w:rPr>
              <w:t># ln -s fstab fstab.lns; ln fstab fstab.lnh</w:t>
              <w:br/>
            </w:r>
            <w:r>
              <w:rPr>
                <w:rFonts w:ascii="黑体" w:hAnsi="黑体" w:eastAsia="黑体"/>
                <w:b/>
                <w:i w:val="0"/>
                <w:color w:val="105E41"/>
                <w:sz w:val="17"/>
              </w:rPr>
              <w:t>【现象分析】</w:t>
            </w:r>
            <w:r>
              <w:rPr>
                <w:rFonts w:ascii="宋体" w:hAnsi="宋体" w:eastAsia="宋体"/>
                <w:b w:val="0"/>
                <w:i w:val="0"/>
                <w:color w:val="334155"/>
                <w:sz w:val="17"/>
              </w:rPr>
              <w:t>命令执行完毕，生成了符号链接和硬链接。</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5" name="Picture 15"/>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（16）核对链接属性与计数 (ls -l fstab*)</w:t>
              <w:br/>
            </w:r>
            <w:r>
              <w:rPr>
                <w:rFonts w:ascii="黑体" w:hAnsi="黑体" w:eastAsia="黑体"/>
                <w:b/>
                <w:i w:val="0"/>
                <w:color w:val="1E4078"/>
                <w:sz w:val="17"/>
              </w:rPr>
              <w:t>【操作说明】</w:t>
            </w:r>
            <w:r>
              <w:rPr>
                <w:rFonts w:ascii="宋体" w:hAnsi="宋体" w:eastAsia="宋体"/>
                <w:b w:val="0"/>
                <w:i w:val="0"/>
                <w:color w:val="334155"/>
                <w:sz w:val="17"/>
              </w:rPr>
              <w:t>使用通配符 'fstab*' 列出所有相关文件的详细属性，观察硬链接计数与软链接指向。</w:t>
              <w:br/>
            </w:r>
            <w:r>
              <w:rPr>
                <w:rFonts w:ascii="黑体" w:hAnsi="黑体" w:eastAsia="黑体"/>
                <w:b/>
                <w:i w:val="0"/>
                <w:color w:val="1E4078"/>
                <w:sz w:val="17"/>
              </w:rPr>
              <w:t>【执行命令】</w:t>
            </w:r>
            <w:r>
              <w:rPr>
                <w:rFonts w:ascii="Courier New" w:hAnsi="Courier New" w:eastAsia="Courier New"/>
                <w:b/>
                <w:i w:val="0"/>
                <w:color w:val="0F172A"/>
                <w:sz w:val="17"/>
              </w:rPr>
              <w:t># ls -l fstab*</w:t>
              <w:br/>
            </w:r>
            <w:r>
              <w:rPr>
                <w:rFonts w:ascii="黑体" w:hAnsi="黑体" w:eastAsia="黑体"/>
                <w:b/>
                <w:i w:val="0"/>
                <w:color w:val="105E41"/>
                <w:sz w:val="17"/>
              </w:rPr>
              <w:t>【现象分析】</w:t>
            </w:r>
            <w:r>
              <w:rPr>
                <w:rFonts w:ascii="宋体" w:hAnsi="宋体" w:eastAsia="宋体"/>
                <w:b w:val="0"/>
                <w:i w:val="0"/>
                <w:color w:val="334155"/>
                <w:sz w:val="17"/>
              </w:rPr>
              <w:t>结果显示：fstab 与 fstab.lnh 的硬链接计数均递增为 2；fstab.lns 首字符为 'l'，并以 '-&gt; fstab' 明确标示指向。</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6" name="Picture 1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（17）删除源文件并对比链接状态</w:t>
              <w:br/>
            </w:r>
            <w:r>
              <w:rPr>
                <w:rFonts w:ascii="黑体" w:hAnsi="黑体" w:eastAsia="黑体"/>
                <w:b/>
                <w:i w:val="0"/>
                <w:color w:val="1E4078"/>
                <w:sz w:val="17"/>
              </w:rPr>
              <w:t>【操作说明】</w:t>
            </w:r>
            <w:r>
              <w:rPr>
                <w:rFonts w:ascii="宋体" w:hAnsi="宋体" w:eastAsia="宋体"/>
                <w:b w:val="0"/>
                <w:i w:val="0"/>
                <w:color w:val="334155"/>
                <w:sz w:val="17"/>
              </w:rPr>
              <w:t>执行 rm -f fstab 删除原文件，再次查看 fstab* 的状态变化。</w:t>
              <w:br/>
            </w:r>
            <w:r>
              <w:rPr>
                <w:rFonts w:ascii="黑体" w:hAnsi="黑体" w:eastAsia="黑体"/>
                <w:b/>
                <w:i w:val="0"/>
                <w:color w:val="1E4078"/>
                <w:sz w:val="17"/>
              </w:rPr>
              <w:t>【执行命令】</w:t>
            </w:r>
            <w:r>
              <w:rPr>
                <w:rFonts w:ascii="Courier New" w:hAnsi="Courier New" w:eastAsia="Courier New"/>
                <w:b/>
                <w:i w:val="0"/>
                <w:color w:val="0F172A"/>
                <w:sz w:val="17"/>
              </w:rPr>
              <w:t># rm -f fstab; ls -l fstab*</w:t>
              <w:br/>
            </w:r>
            <w:r>
              <w:rPr>
                <w:rFonts w:ascii="黑体" w:hAnsi="黑体" w:eastAsia="黑体"/>
                <w:b/>
                <w:i w:val="0"/>
                <w:color w:val="105E41"/>
                <w:sz w:val="17"/>
              </w:rPr>
              <w:t>【现象分析】</w:t>
            </w:r>
            <w:r>
              <w:rPr>
                <w:rFonts w:ascii="宋体" w:hAnsi="宋体" w:eastAsia="宋体"/>
                <w:b w:val="0"/>
                <w:i w:val="0"/>
                <w:color w:val="334155"/>
                <w:sz w:val="17"/>
              </w:rPr>
              <w:t>关键现象：fstab.lnh 的硬链接计数由 2 降为 1；而 fstab.lns 由于目标文件丢失，在终端中以红色反白高亮标示为悬空断链。</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7" name="Picture 1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（18）验证硬链接可读性 (cat fstab.lnh)</w:t>
              <w:br/>
            </w:r>
            <w:r>
              <w:rPr>
                <w:rFonts w:ascii="黑体" w:hAnsi="黑体" w:eastAsia="黑体"/>
                <w:b/>
                <w:i w:val="0"/>
                <w:color w:val="1E4078"/>
                <w:sz w:val="17"/>
              </w:rPr>
              <w:t>【操作说明】</w:t>
            </w:r>
            <w:r>
              <w:rPr>
                <w:rFonts w:ascii="宋体" w:hAnsi="宋体" w:eastAsia="宋体"/>
                <w:b w:val="0"/>
                <w:i w:val="0"/>
                <w:color w:val="334155"/>
                <w:sz w:val="17"/>
              </w:rPr>
              <w:t>使用 cat 命令读取源文件被删除后的硬链接 fstab.lnh。</w:t>
              <w:br/>
            </w:r>
            <w:r>
              <w:rPr>
                <w:rFonts w:ascii="黑体" w:hAnsi="黑体" w:eastAsia="黑体"/>
                <w:b/>
                <w:i w:val="0"/>
                <w:color w:val="1E4078"/>
                <w:sz w:val="17"/>
              </w:rPr>
              <w:t>【执行命令】</w:t>
            </w:r>
            <w:r>
              <w:rPr>
                <w:rFonts w:ascii="Courier New" w:hAnsi="Courier New" w:eastAsia="Courier New"/>
                <w:b/>
                <w:i w:val="0"/>
                <w:color w:val="0F172A"/>
                <w:sz w:val="17"/>
              </w:rPr>
              <w:t># cat fstab.lnh</w:t>
              <w:br/>
            </w:r>
            <w:r>
              <w:rPr>
                <w:rFonts w:ascii="黑体" w:hAnsi="黑体" w:eastAsia="黑体"/>
                <w:b/>
                <w:i w:val="0"/>
                <w:color w:val="105E41"/>
                <w:sz w:val="17"/>
              </w:rPr>
              <w:t>【现象分析】</w:t>
            </w:r>
            <w:r>
              <w:rPr>
                <w:rFonts w:ascii="宋体" w:hAnsi="宋体" w:eastAsia="宋体"/>
                <w:b w:val="0"/>
                <w:i w:val="0"/>
                <w:color w:val="334155"/>
                <w:sz w:val="17"/>
              </w:rPr>
              <w:t>结果分析：硬链接共享底层 inode 数据块，源文件的删除仅减少链接计数，内容完全完好并成功输出。</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8" name="Picture 1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（19）验证软链接失效现象 (cat fstab.lns)</w:t>
              <w:br/>
            </w:r>
            <w:r>
              <w:rPr>
                <w:rFonts w:ascii="黑体" w:hAnsi="黑体" w:eastAsia="黑体"/>
                <w:b/>
                <w:i w:val="0"/>
                <w:color w:val="1E4078"/>
                <w:sz w:val="17"/>
              </w:rPr>
              <w:t>【操作说明】</w:t>
            </w:r>
            <w:r>
              <w:rPr>
                <w:rFonts w:ascii="宋体" w:hAnsi="宋体" w:eastAsia="宋体"/>
                <w:b w:val="0"/>
                <w:i w:val="0"/>
                <w:color w:val="334155"/>
                <w:sz w:val="17"/>
              </w:rPr>
              <w:t>使用 cat 命令读取源文件被删除后的软链接 fstab.lns。</w:t>
              <w:br/>
            </w:r>
            <w:r>
              <w:rPr>
                <w:rFonts w:ascii="黑体" w:hAnsi="黑体" w:eastAsia="黑体"/>
                <w:b/>
                <w:i w:val="0"/>
                <w:color w:val="1E4078"/>
                <w:sz w:val="17"/>
              </w:rPr>
              <w:t>【执行命令】</w:t>
            </w:r>
            <w:r>
              <w:rPr>
                <w:rFonts w:ascii="Courier New" w:hAnsi="Courier New" w:eastAsia="Courier New"/>
                <w:b/>
                <w:i w:val="0"/>
                <w:color w:val="0F172A"/>
                <w:sz w:val="17"/>
              </w:rPr>
              <w:t># cat fstab.lns</w:t>
              <w:br/>
            </w:r>
            <w:r>
              <w:rPr>
                <w:rFonts w:ascii="黑体" w:hAnsi="黑体" w:eastAsia="黑体"/>
                <w:b/>
                <w:i w:val="0"/>
                <w:color w:val="105E41"/>
                <w:sz w:val="17"/>
              </w:rPr>
              <w:t>【现象分析】</w:t>
            </w:r>
            <w:r>
              <w:rPr>
                <w:rFonts w:ascii="宋体" w:hAnsi="宋体" w:eastAsia="宋体"/>
                <w:b w:val="0"/>
                <w:i w:val="0"/>
                <w:color w:val="334155"/>
                <w:sz w:val="17"/>
              </w:rPr>
              <w:t>结果分析：符号链接本质是指向文件名的指针，源文件删除后指针悬空，系统明确报错 'cat: fstab.lns: No such file or directory'。</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19" name="Picture 19"/>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步骤(19)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（20）批量清理链接并返回上层目录</w:t>
              <w:br/>
            </w:r>
            <w:r>
              <w:rPr>
                <w:rFonts w:ascii="黑体" w:hAnsi="黑体" w:eastAsia="黑体"/>
                <w:b/>
                <w:i w:val="0"/>
                <w:color w:val="1E4078"/>
                <w:sz w:val="17"/>
              </w:rPr>
              <w:t>【操作说明】</w:t>
            </w:r>
            <w:r>
              <w:rPr>
                <w:rFonts w:ascii="宋体" w:hAnsi="宋体" w:eastAsia="宋体"/>
                <w:b w:val="0"/>
                <w:i w:val="0"/>
                <w:color w:val="334155"/>
                <w:sz w:val="17"/>
              </w:rPr>
              <w:t>使用通配符模式 'f*ln*' 批量删除包含 ln 的临时链接文件，确认文件列表后返回上级目录 /root。</w:t>
              <w:br/>
            </w:r>
            <w:r>
              <w:rPr>
                <w:rFonts w:ascii="黑体" w:hAnsi="黑体" w:eastAsia="黑体"/>
                <w:b/>
                <w:i w:val="0"/>
                <w:color w:val="1E4078"/>
                <w:sz w:val="17"/>
              </w:rPr>
              <w:t>【执行命令】</w:t>
            </w:r>
            <w:r>
              <w:rPr>
                <w:rFonts w:ascii="Courier New" w:hAnsi="Courier New" w:eastAsia="Courier New"/>
                <w:b/>
                <w:i w:val="0"/>
                <w:color w:val="0F172A"/>
                <w:sz w:val="17"/>
              </w:rPr>
              <w:t># rm -f f*ln*; ls -l; cd ..</w:t>
              <w:br/>
            </w:r>
            <w:r>
              <w:rPr>
                <w:rFonts w:ascii="黑体" w:hAnsi="黑体" w:eastAsia="黑体"/>
                <w:b/>
                <w:i w:val="0"/>
                <w:color w:val="105E41"/>
                <w:sz w:val="17"/>
              </w:rPr>
              <w:t>【现象分析】</w:t>
            </w:r>
            <w:r>
              <w:rPr>
                <w:rFonts w:ascii="宋体" w:hAnsi="宋体" w:eastAsia="宋体"/>
                <w:b w:val="0"/>
                <w:i w:val="0"/>
                <w:color w:val="334155"/>
                <w:sz w:val="17"/>
              </w:rPr>
              <w:t>成功删除链接，当前目录仅剩 abc 与 fstab.bak，工作路径回到 /root。</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0" name="Picture 2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（21）目录归档打包 (tar -cvf lesson.tar lesson/)</w:t>
              <w:br/>
            </w:r>
            <w:r>
              <w:rPr>
                <w:rFonts w:ascii="黑体" w:hAnsi="黑体" w:eastAsia="黑体"/>
                <w:b/>
                <w:i w:val="0"/>
                <w:color w:val="1E4078"/>
                <w:sz w:val="17"/>
              </w:rPr>
              <w:t>【操作说明】</w:t>
            </w:r>
            <w:r>
              <w:rPr>
                <w:rFonts w:ascii="宋体" w:hAnsi="宋体" w:eastAsia="宋体"/>
                <w:b w:val="0"/>
                <w:i w:val="0"/>
                <w:color w:val="334155"/>
                <w:sz w:val="17"/>
              </w:rPr>
              <w:t>利用 tar (tape archive) 工具的 -c (create)、-v (verbose)、-f (file) 参数将 lesson 目录打包归档。</w:t>
              <w:br/>
            </w:r>
            <w:r>
              <w:rPr>
                <w:rFonts w:ascii="黑体" w:hAnsi="黑体" w:eastAsia="黑体"/>
                <w:b/>
                <w:i w:val="0"/>
                <w:color w:val="1E4078"/>
                <w:sz w:val="17"/>
              </w:rPr>
              <w:t>【执行命令】</w:t>
            </w:r>
            <w:r>
              <w:rPr>
                <w:rFonts w:ascii="Courier New" w:hAnsi="Courier New" w:eastAsia="Courier New"/>
                <w:b/>
                <w:i w:val="0"/>
                <w:color w:val="0F172A"/>
                <w:sz w:val="17"/>
              </w:rPr>
              <w:t># tar -cvf lesson.tar lesson/</w:t>
              <w:br/>
            </w:r>
            <w:r>
              <w:rPr>
                <w:rFonts w:ascii="黑体" w:hAnsi="黑体" w:eastAsia="黑体"/>
                <w:b/>
                <w:i w:val="0"/>
                <w:color w:val="105E41"/>
                <w:sz w:val="17"/>
              </w:rPr>
              <w:t>【现象分析】</w:t>
            </w:r>
            <w:r>
              <w:rPr>
                <w:rFonts w:ascii="宋体" w:hAnsi="宋体" w:eastAsia="宋体"/>
                <w:b w:val="0"/>
                <w:i w:val="0"/>
                <w:color w:val="334155"/>
                <w:sz w:val="17"/>
              </w:rPr>
              <w:t>终端逐一列出归档的子文件，并在当前目录下生成单一归档包 lesson.tar。</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1" name="Picture 2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（22）归档包压缩 (gzip lesson.tar)</w:t>
              <w:br/>
            </w:r>
            <w:r>
              <w:rPr>
                <w:rFonts w:ascii="黑体" w:hAnsi="黑体" w:eastAsia="黑体"/>
                <w:b/>
                <w:i w:val="0"/>
                <w:color w:val="1E4078"/>
                <w:sz w:val="17"/>
              </w:rPr>
              <w:t>【操作说明】</w:t>
            </w:r>
            <w:r>
              <w:rPr>
                <w:rFonts w:ascii="宋体" w:hAnsi="宋体" w:eastAsia="宋体"/>
                <w:b w:val="0"/>
                <w:i w:val="0"/>
                <w:color w:val="334155"/>
                <w:sz w:val="17"/>
              </w:rPr>
              <w:t>使用 gzip 命令对打包文件进行 DEFLATE 算法压缩。</w:t>
              <w:br/>
            </w:r>
            <w:r>
              <w:rPr>
                <w:rFonts w:ascii="黑体" w:hAnsi="黑体" w:eastAsia="黑体"/>
                <w:b/>
                <w:i w:val="0"/>
                <w:color w:val="1E4078"/>
                <w:sz w:val="17"/>
              </w:rPr>
              <w:t>【执行命令】</w:t>
            </w:r>
            <w:r>
              <w:rPr>
                <w:rFonts w:ascii="Courier New" w:hAnsi="Courier New" w:eastAsia="Courier New"/>
                <w:b/>
                <w:i w:val="0"/>
                <w:color w:val="0F172A"/>
                <w:sz w:val="17"/>
              </w:rPr>
              <w:t># gzip lesson.tar; ls -l lesson.tar*</w:t>
              <w:br/>
            </w:r>
            <w:r>
              <w:rPr>
                <w:rFonts w:ascii="黑体" w:hAnsi="黑体" w:eastAsia="黑体"/>
                <w:b/>
                <w:i w:val="0"/>
                <w:color w:val="105E41"/>
                <w:sz w:val="17"/>
              </w:rPr>
              <w:t>【现象分析】</w:t>
            </w:r>
            <w:r>
              <w:rPr>
                <w:rFonts w:ascii="宋体" w:hAnsi="宋体" w:eastAsia="宋体"/>
                <w:b w:val="0"/>
                <w:i w:val="0"/>
                <w:color w:val="334155"/>
                <w:sz w:val="17"/>
              </w:rPr>
              <w:t>原 lesson.tar 被替换为压缩后的 lesson.tar.gz，文件体积显著缩减。</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2" name="Picture 2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（23）文件重命名 (mv lesson.tar.gz backup.tar.gz)</w:t>
              <w:br/>
            </w:r>
            <w:r>
              <w:rPr>
                <w:rFonts w:ascii="黑体" w:hAnsi="黑体" w:eastAsia="黑体"/>
                <w:b/>
                <w:i w:val="0"/>
                <w:color w:val="1E4078"/>
                <w:sz w:val="17"/>
              </w:rPr>
              <w:t>【操作说明】</w:t>
            </w:r>
            <w:r>
              <w:rPr>
                <w:rFonts w:ascii="宋体" w:hAnsi="宋体" w:eastAsia="宋体"/>
                <w:b w:val="0"/>
                <w:i w:val="0"/>
                <w:color w:val="334155"/>
                <w:sz w:val="17"/>
              </w:rPr>
              <w:t>使用 mv (move) 命令将压缩包重命名为 backup.tar.gz。</w:t>
              <w:br/>
            </w:r>
            <w:r>
              <w:rPr>
                <w:rFonts w:ascii="黑体" w:hAnsi="黑体" w:eastAsia="黑体"/>
                <w:b/>
                <w:i w:val="0"/>
                <w:color w:val="1E4078"/>
                <w:sz w:val="17"/>
              </w:rPr>
              <w:t>【执行命令】</w:t>
            </w:r>
            <w:r>
              <w:rPr>
                <w:rFonts w:ascii="Courier New" w:hAnsi="Courier New" w:eastAsia="Courier New"/>
                <w:b/>
                <w:i w:val="0"/>
                <w:color w:val="0F172A"/>
                <w:sz w:val="17"/>
              </w:rPr>
              <w:t># mv lesson.tar.gz backup.tar.gz</w:t>
              <w:br/>
            </w:r>
            <w:r>
              <w:rPr>
                <w:rFonts w:ascii="黑体" w:hAnsi="黑体" w:eastAsia="黑体"/>
                <w:b/>
                <w:i w:val="0"/>
                <w:color w:val="105E41"/>
                <w:sz w:val="17"/>
              </w:rPr>
              <w:t>【现象分析】</w:t>
            </w:r>
            <w:r>
              <w:rPr>
                <w:rFonts w:ascii="宋体" w:hAnsi="宋体" w:eastAsia="宋体"/>
                <w:b w:val="0"/>
                <w:i w:val="0"/>
                <w:color w:val="334155"/>
                <w:sz w:val="17"/>
              </w:rPr>
              <w:t>重命名完成。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3" name="Picture 23"/>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（24）确认重命名结果 (ls -l backup.tar.gz)</w:t>
              <w:br/>
            </w:r>
            <w:r>
              <w:rPr>
                <w:rFonts w:ascii="黑体" w:hAnsi="黑体" w:eastAsia="黑体"/>
                <w:b/>
                <w:i w:val="0"/>
                <w:color w:val="1E4078"/>
                <w:sz w:val="17"/>
              </w:rPr>
              <w:t>【操作说明】</w:t>
            </w:r>
            <w:r>
              <w:rPr>
                <w:rFonts w:ascii="宋体" w:hAnsi="宋体" w:eastAsia="宋体"/>
                <w:b w:val="0"/>
                <w:i w:val="0"/>
                <w:color w:val="334155"/>
                <w:sz w:val="17"/>
              </w:rPr>
              <w:t>使用 ls -l 校验 backup.tar.gz 的存在性及文件大小属性。</w:t>
              <w:br/>
            </w:r>
            <w:r>
              <w:rPr>
                <w:rFonts w:ascii="黑体" w:hAnsi="黑体" w:eastAsia="黑体"/>
                <w:b/>
                <w:i w:val="0"/>
                <w:color w:val="1E4078"/>
                <w:sz w:val="17"/>
              </w:rPr>
              <w:t>【执行命令】</w:t>
            </w:r>
            <w:r>
              <w:rPr>
                <w:rFonts w:ascii="Courier New" w:hAnsi="Courier New" w:eastAsia="Courier New"/>
                <w:b/>
                <w:i w:val="0"/>
                <w:color w:val="0F172A"/>
                <w:sz w:val="17"/>
              </w:rPr>
              <w:t># ls -l backup.tar.gz</w:t>
              <w:br/>
            </w:r>
            <w:r>
              <w:rPr>
                <w:rFonts w:ascii="黑体" w:hAnsi="黑体" w:eastAsia="黑体"/>
                <w:b/>
                <w:i w:val="0"/>
                <w:color w:val="105E41"/>
                <w:sz w:val="17"/>
              </w:rPr>
              <w:t>【现象分析】</w:t>
            </w:r>
            <w:r>
              <w:rPr>
                <w:rFonts w:ascii="宋体" w:hAnsi="宋体" w:eastAsia="宋体"/>
                <w:b w:val="0"/>
                <w:i w:val="0"/>
                <w:color w:val="334155"/>
                <w:sz w:val="17"/>
              </w:rPr>
              <w:t>确认该文件已按新文件名正确存在于 /root 下。</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4" name="Picture 24"/>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（25）移动文件进子目录 (mv backup.tar.gz lesson/)</w:t>
              <w:br/>
            </w:r>
            <w:r>
              <w:rPr>
                <w:rFonts w:ascii="黑体" w:hAnsi="黑体" w:eastAsia="黑体"/>
                <w:b/>
                <w:i w:val="0"/>
                <w:color w:val="1E4078"/>
                <w:sz w:val="17"/>
              </w:rPr>
              <w:t>【操作说明】</w:t>
            </w:r>
            <w:r>
              <w:rPr>
                <w:rFonts w:ascii="宋体" w:hAnsi="宋体" w:eastAsia="宋体"/>
                <w:b w:val="0"/>
                <w:i w:val="0"/>
                <w:color w:val="334155"/>
                <w:sz w:val="17"/>
              </w:rPr>
              <w:t>使用 mv 命令将 backup.tar.gz 移动到 lesson 子目录内。</w:t>
              <w:br/>
            </w:r>
            <w:r>
              <w:rPr>
                <w:rFonts w:ascii="黑体" w:hAnsi="黑体" w:eastAsia="黑体"/>
                <w:b/>
                <w:i w:val="0"/>
                <w:color w:val="1E4078"/>
                <w:sz w:val="17"/>
              </w:rPr>
              <w:t>【执行命令】</w:t>
            </w:r>
            <w:r>
              <w:rPr>
                <w:rFonts w:ascii="Courier New" w:hAnsi="Courier New" w:eastAsia="Courier New"/>
                <w:b/>
                <w:i w:val="0"/>
                <w:color w:val="0F172A"/>
                <w:sz w:val="17"/>
              </w:rPr>
              <w:t># mv backup.tar.gz lesson/</w:t>
              <w:br/>
            </w:r>
            <w:r>
              <w:rPr>
                <w:rFonts w:ascii="黑体" w:hAnsi="黑体" w:eastAsia="黑体"/>
                <w:b/>
                <w:i w:val="0"/>
                <w:color w:val="105E41"/>
                <w:sz w:val="17"/>
              </w:rPr>
              <w:t>【现象分析】</w:t>
            </w:r>
            <w:r>
              <w:rPr>
                <w:rFonts w:ascii="宋体" w:hAnsi="宋体" w:eastAsia="宋体"/>
                <w:b w:val="0"/>
                <w:i w:val="0"/>
                <w:color w:val="334155"/>
                <w:sz w:val="17"/>
              </w:rPr>
              <w:t>移动完成。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5" name="Picture 25"/>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（26）确认移动结果 (ls -l lesson/)</w:t>
              <w:br/>
            </w:r>
            <w:r>
              <w:rPr>
                <w:rFonts w:ascii="黑体" w:hAnsi="黑体" w:eastAsia="黑体"/>
                <w:b/>
                <w:i w:val="0"/>
                <w:color w:val="1E4078"/>
                <w:sz w:val="17"/>
              </w:rPr>
              <w:t>【操作说明】</w:t>
            </w:r>
            <w:r>
              <w:rPr>
                <w:rFonts w:ascii="宋体" w:hAnsi="宋体" w:eastAsia="宋体"/>
                <w:b w:val="0"/>
                <w:i w:val="0"/>
                <w:color w:val="334155"/>
                <w:sz w:val="17"/>
              </w:rPr>
              <w:t>查看 lesson 目录内容，验证压缩包已成功存入。</w:t>
              <w:br/>
            </w:r>
            <w:r>
              <w:rPr>
                <w:rFonts w:ascii="黑体" w:hAnsi="黑体" w:eastAsia="黑体"/>
                <w:b/>
                <w:i w:val="0"/>
                <w:color w:val="1E4078"/>
                <w:sz w:val="17"/>
              </w:rPr>
              <w:t>【执行命令】</w:t>
            </w:r>
            <w:r>
              <w:rPr>
                <w:rFonts w:ascii="Courier New" w:hAnsi="Courier New" w:eastAsia="Courier New"/>
                <w:b/>
                <w:i w:val="0"/>
                <w:color w:val="0F172A"/>
                <w:sz w:val="17"/>
              </w:rPr>
              <w:t># ls -l lesson/</w:t>
              <w:br/>
            </w:r>
            <w:r>
              <w:rPr>
                <w:rFonts w:ascii="黑体" w:hAnsi="黑体" w:eastAsia="黑体"/>
                <w:b/>
                <w:i w:val="0"/>
                <w:color w:val="105E41"/>
                <w:sz w:val="17"/>
              </w:rPr>
              <w:t>【现象分析】</w:t>
            </w:r>
            <w:r>
              <w:rPr>
                <w:rFonts w:ascii="宋体" w:hAnsi="宋体" w:eastAsia="宋体"/>
                <w:b w:val="0"/>
                <w:i w:val="0"/>
                <w:color w:val="334155"/>
                <w:sz w:val="17"/>
              </w:rPr>
              <w:t>lesson 目录下清晰显示 backup.tar.gz、abc 与 fstab.bak。</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6" name="Picture 26"/>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（27）进入 lesson 目录查看</w:t>
              <w:br/>
            </w:r>
            <w:r>
              <w:rPr>
                <w:rFonts w:ascii="黑体" w:hAnsi="黑体" w:eastAsia="黑体"/>
                <w:b/>
                <w:i w:val="0"/>
                <w:color w:val="1E4078"/>
                <w:sz w:val="17"/>
              </w:rPr>
              <w:t>【操作说明】</w:t>
            </w:r>
            <w:r>
              <w:rPr>
                <w:rFonts w:ascii="宋体" w:hAnsi="宋体" w:eastAsia="宋体"/>
                <w:b w:val="0"/>
                <w:i w:val="0"/>
                <w:color w:val="334155"/>
                <w:sz w:val="17"/>
              </w:rPr>
              <w:t>执行 cd 进入 lesson 目录，并列出其中的文件列表。</w:t>
              <w:br/>
            </w:r>
            <w:r>
              <w:rPr>
                <w:rFonts w:ascii="黑体" w:hAnsi="黑体" w:eastAsia="黑体"/>
                <w:b/>
                <w:i w:val="0"/>
                <w:color w:val="1E4078"/>
                <w:sz w:val="17"/>
              </w:rPr>
              <w:t>【执行命令】</w:t>
            </w:r>
            <w:r>
              <w:rPr>
                <w:rFonts w:ascii="Courier New" w:hAnsi="Courier New" w:eastAsia="Courier New"/>
                <w:b/>
                <w:i w:val="0"/>
                <w:color w:val="0F172A"/>
                <w:sz w:val="17"/>
              </w:rPr>
              <w:t># cd lesson; ls -l</w:t>
              <w:br/>
            </w:r>
            <w:r>
              <w:rPr>
                <w:rFonts w:ascii="黑体" w:hAnsi="黑体" w:eastAsia="黑体"/>
                <w:b/>
                <w:i w:val="0"/>
                <w:color w:val="105E41"/>
                <w:sz w:val="17"/>
              </w:rPr>
              <w:t>【现象分析】</w:t>
            </w:r>
            <w:r>
              <w:rPr>
                <w:rFonts w:ascii="宋体" w:hAnsi="宋体" w:eastAsia="宋体"/>
                <w:b w:val="0"/>
                <w:i w:val="0"/>
                <w:color w:val="334155"/>
                <w:sz w:val="17"/>
              </w:rPr>
              <w:t>进入子目录，文件列表显示正确。</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7" name="Picture 2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（28）解压缩与解包 (tar -xzvf backup.tar.gz)</w:t>
              <w:br/>
            </w:r>
            <w:r>
              <w:rPr>
                <w:rFonts w:ascii="黑体" w:hAnsi="黑体" w:eastAsia="黑体"/>
                <w:b/>
                <w:i w:val="0"/>
                <w:color w:val="1E4078"/>
                <w:sz w:val="17"/>
              </w:rPr>
              <w:t>【操作说明】</w:t>
            </w:r>
            <w:r>
              <w:rPr>
                <w:rFonts w:ascii="宋体" w:hAnsi="宋体" w:eastAsia="宋体"/>
                <w:b w:val="0"/>
                <w:i w:val="0"/>
                <w:color w:val="334155"/>
                <w:sz w:val="17"/>
              </w:rPr>
              <w:t>使用 tar 命令的 -x (extract)、-z (gzip)、-v (verbose)、-f (file) 参数一步完成解压与释放。</w:t>
              <w:br/>
            </w:r>
            <w:r>
              <w:rPr>
                <w:rFonts w:ascii="黑体" w:hAnsi="黑体" w:eastAsia="黑体"/>
                <w:b/>
                <w:i w:val="0"/>
                <w:color w:val="1E4078"/>
                <w:sz w:val="17"/>
              </w:rPr>
              <w:t>【执行命令】</w:t>
            </w:r>
            <w:r>
              <w:rPr>
                <w:rFonts w:ascii="Courier New" w:hAnsi="Courier New" w:eastAsia="Courier New"/>
                <w:b/>
                <w:i w:val="0"/>
                <w:color w:val="0F172A"/>
                <w:sz w:val="17"/>
              </w:rPr>
              <w:t># tar -xzvf backup.tar.gz; ls -l</w:t>
              <w:br/>
            </w:r>
            <w:r>
              <w:rPr>
                <w:rFonts w:ascii="黑体" w:hAnsi="黑体" w:eastAsia="黑体"/>
                <w:b/>
                <w:i w:val="0"/>
                <w:color w:val="105E41"/>
                <w:sz w:val="17"/>
              </w:rPr>
              <w:t>【现象分析】</w:t>
            </w:r>
            <w:r>
              <w:rPr>
                <w:rFonts w:ascii="宋体" w:hAnsi="宋体" w:eastAsia="宋体"/>
                <w:b w:val="0"/>
                <w:i w:val="0"/>
                <w:color w:val="334155"/>
                <w:sz w:val="17"/>
              </w:rPr>
              <w:t>压缩包内的原始目录结构与文件被完整还原释放。</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8" name="Picture 28"/>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（29）目录递归备份 (cp -r lesson lessonbak)</w:t>
              <w:br/>
            </w:r>
            <w:r>
              <w:rPr>
                <w:rFonts w:ascii="黑体" w:hAnsi="黑体" w:eastAsia="黑体"/>
                <w:b/>
                <w:i w:val="0"/>
                <w:color w:val="1E4078"/>
                <w:sz w:val="17"/>
              </w:rPr>
              <w:t>【操作说明】</w:t>
            </w:r>
            <w:r>
              <w:rPr>
                <w:rFonts w:ascii="宋体" w:hAnsi="宋体" w:eastAsia="宋体"/>
                <w:b w:val="0"/>
                <w:i w:val="0"/>
                <w:color w:val="334155"/>
                <w:sz w:val="17"/>
              </w:rPr>
              <w:t>返回上层目录，使用 cp -r (recursive) 命令对 lesson 目录整体递归复制为 lessonbak 备份目录。</w:t>
              <w:br/>
            </w:r>
            <w:r>
              <w:rPr>
                <w:rFonts w:ascii="黑体" w:hAnsi="黑体" w:eastAsia="黑体"/>
                <w:b/>
                <w:i w:val="0"/>
                <w:color w:val="1E4078"/>
                <w:sz w:val="17"/>
              </w:rPr>
              <w:t>【执行命令】</w:t>
            </w:r>
            <w:r>
              <w:rPr>
                <w:rFonts w:ascii="Courier New" w:hAnsi="Courier New" w:eastAsia="Courier New"/>
                <w:b/>
                <w:i w:val="0"/>
                <w:color w:val="0F172A"/>
                <w:sz w:val="17"/>
              </w:rPr>
              <w:t># cd /root; cp -r lesson lessonbak; ls -ld lesson lessonbak</w:t>
              <w:br/>
            </w:r>
            <w:r>
              <w:rPr>
                <w:rFonts w:ascii="黑体" w:hAnsi="黑体" w:eastAsia="黑体"/>
                <w:b/>
                <w:i w:val="0"/>
                <w:color w:val="105E41"/>
                <w:sz w:val="17"/>
              </w:rPr>
              <w:t>【现象分析】</w:t>
            </w:r>
            <w:r>
              <w:rPr>
                <w:rFonts w:ascii="宋体" w:hAnsi="宋体" w:eastAsia="宋体"/>
                <w:b w:val="0"/>
                <w:i w:val="0"/>
                <w:color w:val="334155"/>
                <w:sz w:val="17"/>
              </w:rPr>
              <w:t>终端显示 lesson 与 lessonbak 两个独立的目录，属性完全对等。</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29" name="Picture 29"/>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步骤(29)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（30）全路径文件检索 (find /root -name abc)</w:t>
              <w:br/>
            </w:r>
            <w:r>
              <w:rPr>
                <w:rFonts w:ascii="黑体" w:hAnsi="黑体" w:eastAsia="黑体"/>
                <w:b/>
                <w:i w:val="0"/>
                <w:color w:val="1E4078"/>
                <w:sz w:val="17"/>
              </w:rPr>
              <w:t>【操作说明】</w:t>
            </w:r>
            <w:r>
              <w:rPr>
                <w:rFonts w:ascii="宋体" w:hAnsi="宋体" w:eastAsia="宋体"/>
                <w:b w:val="0"/>
                <w:i w:val="0"/>
                <w:color w:val="334155"/>
                <w:sz w:val="17"/>
              </w:rPr>
              <w:t>使用 find 查找命令从 /root 根起点遍历检索名为 abc 的全部文件。</w:t>
              <w:br/>
            </w:r>
            <w:r>
              <w:rPr>
                <w:rFonts w:ascii="黑体" w:hAnsi="黑体" w:eastAsia="黑体"/>
                <w:b/>
                <w:i w:val="0"/>
                <w:color w:val="1E4078"/>
                <w:sz w:val="17"/>
              </w:rPr>
              <w:t>【执行命令】</w:t>
            </w:r>
            <w:r>
              <w:rPr>
                <w:rFonts w:ascii="Courier New" w:hAnsi="Courier New" w:eastAsia="Courier New"/>
                <w:b/>
                <w:i w:val="0"/>
                <w:color w:val="0F172A"/>
                <w:sz w:val="17"/>
              </w:rPr>
              <w:t># find /root -name abc</w:t>
              <w:br/>
            </w:r>
            <w:r>
              <w:rPr>
                <w:rFonts w:ascii="黑体" w:hAnsi="黑体" w:eastAsia="黑体"/>
                <w:b/>
                <w:i w:val="0"/>
                <w:color w:val="105E41"/>
                <w:sz w:val="17"/>
              </w:rPr>
              <w:t>【现象分析】</w:t>
            </w:r>
            <w:r>
              <w:rPr>
                <w:rFonts w:ascii="宋体" w:hAnsi="宋体" w:eastAsia="宋体"/>
                <w:b w:val="0"/>
                <w:i w:val="0"/>
                <w:color w:val="334155"/>
                <w:sz w:val="17"/>
              </w:rPr>
              <w:t>精准定位并输出了 /root/lesson/abc 与 /root/lessonbak/abc 两处路径。</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0" name="Picture 30"/>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（31）清理子目录内文件 (rm -rf lesson/*)</w:t>
              <w:br/>
            </w:r>
            <w:r>
              <w:rPr>
                <w:rFonts w:ascii="黑体" w:hAnsi="黑体" w:eastAsia="黑体"/>
                <w:b/>
                <w:i w:val="0"/>
                <w:color w:val="1E4078"/>
                <w:sz w:val="17"/>
              </w:rPr>
              <w:t>【操作说明】</w:t>
            </w:r>
            <w:r>
              <w:rPr>
                <w:rFonts w:ascii="宋体" w:hAnsi="宋体" w:eastAsia="宋体"/>
                <w:b w:val="0"/>
                <w:i w:val="0"/>
                <w:color w:val="334155"/>
                <w:sz w:val="17"/>
              </w:rPr>
              <w:t>利用 rm -rf 清空 lesson 目录下的所有文件及子文件夹。</w:t>
              <w:br/>
            </w:r>
            <w:r>
              <w:rPr>
                <w:rFonts w:ascii="黑体" w:hAnsi="黑体" w:eastAsia="黑体"/>
                <w:b/>
                <w:i w:val="0"/>
                <w:color w:val="1E4078"/>
                <w:sz w:val="17"/>
              </w:rPr>
              <w:t>【执行命令】</w:t>
            </w:r>
            <w:r>
              <w:rPr>
                <w:rFonts w:ascii="Courier New" w:hAnsi="Courier New" w:eastAsia="Courier New"/>
                <w:b/>
                <w:i w:val="0"/>
                <w:color w:val="0F172A"/>
                <w:sz w:val="17"/>
              </w:rPr>
              <w:t># rm -rf lesson/*; ls -la lesson/</w:t>
              <w:br/>
            </w:r>
            <w:r>
              <w:rPr>
                <w:rFonts w:ascii="黑体" w:hAnsi="黑体" w:eastAsia="黑体"/>
                <w:b/>
                <w:i w:val="0"/>
                <w:color w:val="105E41"/>
                <w:sz w:val="17"/>
              </w:rPr>
              <w:t>【现象分析】</w:t>
            </w:r>
            <w:r>
              <w:rPr>
                <w:rFonts w:ascii="宋体" w:hAnsi="宋体" w:eastAsia="宋体"/>
                <w:b w:val="0"/>
                <w:i w:val="0"/>
                <w:color w:val="334155"/>
                <w:sz w:val="17"/>
              </w:rPr>
              <w:t>lesson 目录内所有文件被清空，仅剩 '.' 与 '..'，变为纯空目录。</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1" name="Picture 31"/>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（32）删除空目录 (rmdir lesson)</w:t>
              <w:br/>
            </w:r>
            <w:r>
              <w:rPr>
                <w:rFonts w:ascii="黑体" w:hAnsi="黑体" w:eastAsia="黑体"/>
                <w:b/>
                <w:i w:val="0"/>
                <w:color w:val="1E4078"/>
                <w:sz w:val="17"/>
              </w:rPr>
              <w:t>【操作说明】</w:t>
            </w:r>
            <w:r>
              <w:rPr>
                <w:rFonts w:ascii="宋体" w:hAnsi="宋体" w:eastAsia="宋体"/>
                <w:b w:val="0"/>
                <w:i w:val="0"/>
                <w:color w:val="334155"/>
                <w:sz w:val="17"/>
              </w:rPr>
              <w:t>使用专用于删除空目录的安全命令 rmdir 移除 lesson 目录。</w:t>
              <w:br/>
            </w:r>
            <w:r>
              <w:rPr>
                <w:rFonts w:ascii="黑体" w:hAnsi="黑体" w:eastAsia="黑体"/>
                <w:b/>
                <w:i w:val="0"/>
                <w:color w:val="1E4078"/>
                <w:sz w:val="17"/>
              </w:rPr>
              <w:t>【执行命令】</w:t>
            </w:r>
            <w:r>
              <w:rPr>
                <w:rFonts w:ascii="Courier New" w:hAnsi="Courier New" w:eastAsia="Courier New"/>
                <w:b/>
                <w:i w:val="0"/>
                <w:color w:val="0F172A"/>
                <w:sz w:val="17"/>
              </w:rPr>
              <w:t># rmdir lesson; ls -l</w:t>
              <w:br/>
            </w:r>
            <w:r>
              <w:rPr>
                <w:rFonts w:ascii="黑体" w:hAnsi="黑体" w:eastAsia="黑体"/>
                <w:b/>
                <w:i w:val="0"/>
                <w:color w:val="105E41"/>
                <w:sz w:val="17"/>
              </w:rPr>
              <w:t>【现象分析】</w:t>
            </w:r>
            <w:r>
              <w:rPr>
                <w:rFonts w:ascii="宋体" w:hAnsi="宋体" w:eastAsia="宋体"/>
                <w:b w:val="0"/>
                <w:i w:val="0"/>
                <w:color w:val="334155"/>
                <w:sz w:val="17"/>
              </w:rPr>
              <w:t>lesson 空目录被顺利移除，原位置不再存在该目录项。</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2" name="Picture 32"/>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（33）清理备份并恢复整洁环境 (rm -rf lessonbak)</w:t>
              <w:br/>
            </w:r>
            <w:r>
              <w:rPr>
                <w:rFonts w:ascii="黑体" w:hAnsi="黑体" w:eastAsia="黑体"/>
                <w:b/>
                <w:i w:val="0"/>
                <w:color w:val="1E4078"/>
                <w:sz w:val="17"/>
              </w:rPr>
              <w:t>【操作说明】</w:t>
            </w:r>
            <w:r>
              <w:rPr>
                <w:rFonts w:ascii="宋体" w:hAnsi="宋体" w:eastAsia="宋体"/>
                <w:b w:val="0"/>
                <w:i w:val="0"/>
                <w:color w:val="334155"/>
                <w:sz w:val="17"/>
              </w:rPr>
              <w:t>使用 rm -rf 彻底删除 lessonbak 备份目录，恢复最初干净的实验根环境。</w:t>
              <w:br/>
            </w:r>
            <w:r>
              <w:rPr>
                <w:rFonts w:ascii="黑体" w:hAnsi="黑体" w:eastAsia="黑体"/>
                <w:b/>
                <w:i w:val="0"/>
                <w:color w:val="1E4078"/>
                <w:sz w:val="17"/>
              </w:rPr>
              <w:t>【执行命令】</w:t>
            </w:r>
            <w:r>
              <w:rPr>
                <w:rFonts w:ascii="Courier New" w:hAnsi="Courier New" w:eastAsia="Courier New"/>
                <w:b/>
                <w:i w:val="0"/>
                <w:color w:val="0F172A"/>
                <w:sz w:val="17"/>
              </w:rPr>
              <w:t># rm -rf lessonbak; ls -la</w:t>
              <w:br/>
            </w:r>
            <w:r>
              <w:rPr>
                <w:rFonts w:ascii="黑体" w:hAnsi="黑体" w:eastAsia="黑体"/>
                <w:b/>
                <w:i w:val="0"/>
                <w:color w:val="105E41"/>
                <w:sz w:val="17"/>
              </w:rPr>
              <w:t>【现象分析】</w:t>
            </w:r>
            <w:r>
              <w:rPr>
                <w:rFonts w:ascii="宋体" w:hAnsi="宋体" w:eastAsia="宋体"/>
                <w:b w:val="0"/>
                <w:i w:val="0"/>
                <w:color w:val="334155"/>
                <w:sz w:val="17"/>
              </w:rPr>
              <w:t>所有测试目录均已清理完毕，实验环境完全复原。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3" name="Picture 3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步骤(33) 终端截图</w:t>
            </w:r>
          </w:p>
        </w:tc>
      </w:tr>
    </w:tbl>
    <w:p>
      <w:pPr>
        <w:spacing w:before="0" w:after="40"/>
      </w:pPr>
    </w:p>
    <w:p>
      <w:pPr>
        <w:keepNext/>
        <w:spacing w:before="200" w:after="80"/>
      </w:pPr>
      <w:r>
        <w:rPr>
          <w:rFonts w:ascii="黑体" w:hAnsi="黑体" w:eastAsia="黑体"/>
          <w:b/>
          <w:i w:val="0"/>
          <w:color w:val="1E4078"/>
          <w:sz w:val="24"/>
        </w:rPr>
        <w:t>（二）Vi 编辑器使用（共 6 步）</w:t>
      </w: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（1）启动 Vi 文本编辑器</w:t>
              <w:br/>
            </w:r>
            <w:r>
              <w:rPr>
                <w:rFonts w:ascii="黑体" w:hAnsi="黑体" w:eastAsia="黑体"/>
                <w:b/>
                <w:i w:val="0"/>
                <w:color w:val="1E4078"/>
                <w:sz w:val="17"/>
              </w:rPr>
              <w:t>【操作说明】</w:t>
            </w:r>
            <w:r>
              <w:rPr>
                <w:rFonts w:ascii="宋体" w:hAnsi="宋体" w:eastAsia="宋体"/>
                <w:b w:val="0"/>
                <w:i w:val="0"/>
                <w:color w:val="334155"/>
                <w:sz w:val="17"/>
              </w:rPr>
              <w:t>在终端输入 vi 命令启动编辑器。此时处于 Command 默认命令模式，界面展示 Vi/Vim 的欢迎与版本信息。</w:t>
              <w:br/>
            </w:r>
            <w:r>
              <w:rPr>
                <w:rFonts w:ascii="黑体" w:hAnsi="黑体" w:eastAsia="黑体"/>
                <w:b/>
                <w:i w:val="0"/>
                <w:color w:val="1E4078"/>
                <w:sz w:val="17"/>
              </w:rPr>
              <w:t>【执行命令】</w:t>
            </w:r>
            <w:r>
              <w:rPr>
                <w:rFonts w:ascii="Courier New" w:hAnsi="Courier New" w:eastAsia="Courier New"/>
                <w:b/>
                <w:i w:val="0"/>
                <w:color w:val="0F172A"/>
                <w:sz w:val="17"/>
              </w:rPr>
              <w:t># vi</w:t>
              <w:br/>
            </w:r>
            <w:r>
              <w:rPr>
                <w:rFonts w:ascii="黑体" w:hAnsi="黑体" w:eastAsia="黑体"/>
                <w:b/>
                <w:i w:val="0"/>
                <w:color w:val="105E41"/>
                <w:sz w:val="17"/>
              </w:rPr>
              <w:t>【现象分析】</w:t>
            </w:r>
            <w:r>
              <w:rPr>
                <w:rFonts w:ascii="宋体" w:hAnsi="宋体" w:eastAsia="宋体"/>
                <w:b w:val="0"/>
                <w:i w:val="0"/>
                <w:color w:val="334155"/>
                <w:sz w:val="17"/>
              </w:rPr>
              <w:t>成功进入 Vi 全屏编辑初始界面，底部显示操作提示。按 ':q!' 退出。</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4" name="Picture 3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（2）文本输入模式与保存退出</w:t>
              <w:br/>
            </w:r>
            <w:r>
              <w:rPr>
                <w:rFonts w:ascii="黑体" w:hAnsi="黑体" w:eastAsia="黑体"/>
                <w:b/>
                <w:i w:val="0"/>
                <w:color w:val="1E4078"/>
                <w:sz w:val="17"/>
              </w:rPr>
              <w:t>【操作说明】</w:t>
            </w:r>
            <w:r>
              <w:rPr>
                <w:rFonts w:ascii="宋体" w:hAnsi="宋体" w:eastAsia="宋体"/>
                <w:b w:val="0"/>
                <w:i w:val="0"/>
                <w:color w:val="334155"/>
                <w:sz w:val="17"/>
              </w:rPr>
              <w:t>新建 practice.txt 文件，按 'i' 键进入 Insert 插入模式输入文本，按 Esc 键退回命令模式，输入 ':wq' 写入并退出，随后用 cat 命令回显验证。</w:t>
              <w:br/>
            </w:r>
            <w:r>
              <w:rPr>
                <w:rFonts w:ascii="黑体" w:hAnsi="黑体" w:eastAsia="黑体"/>
                <w:b/>
                <w:i w:val="0"/>
                <w:color w:val="1E4078"/>
                <w:sz w:val="17"/>
              </w:rPr>
              <w:t>【执行命令】</w:t>
            </w:r>
            <w:r>
              <w:rPr>
                <w:rFonts w:ascii="Courier New" w:hAnsi="Courier New" w:eastAsia="Courier New"/>
                <w:b/>
                <w:i w:val="0"/>
                <w:color w:val="0F172A"/>
                <w:sz w:val="17"/>
              </w:rPr>
              <w:t># vi practice.txt -&gt; i -&gt; 输入内容 -&gt; Esc -&gt; :wq -&gt; cat practice.txt</w:t>
              <w:br/>
            </w:r>
            <w:r>
              <w:rPr>
                <w:rFonts w:ascii="黑体" w:hAnsi="黑体" w:eastAsia="黑体"/>
                <w:b/>
                <w:i w:val="0"/>
                <w:color w:val="105E41"/>
                <w:sz w:val="17"/>
              </w:rPr>
              <w:t>【现象分析】</w:t>
            </w:r>
            <w:r>
              <w:rPr>
                <w:rFonts w:ascii="宋体" w:hAnsi="宋体" w:eastAsia="宋体"/>
                <w:b w:val="0"/>
                <w:i w:val="0"/>
                <w:color w:val="334155"/>
                <w:sz w:val="17"/>
              </w:rPr>
              <w:t>cat 准确打印出刚编辑保存的文本，证明三种模式切换顺畅。</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5" name="Picture 3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（3）创建并编辑目标文件 Linux</w:t>
              <w:br/>
            </w:r>
            <w:r>
              <w:rPr>
                <w:rFonts w:ascii="黑体" w:hAnsi="黑体" w:eastAsia="黑体"/>
                <w:b/>
                <w:i w:val="0"/>
                <w:color w:val="1E4078"/>
                <w:sz w:val="17"/>
              </w:rPr>
              <w:t>【操作说明】</w:t>
            </w:r>
            <w:r>
              <w:rPr>
                <w:rFonts w:ascii="宋体" w:hAnsi="宋体" w:eastAsia="宋体"/>
                <w:b w:val="0"/>
                <w:i w:val="0"/>
                <w:color w:val="334155"/>
                <w:sz w:val="17"/>
              </w:rPr>
              <w:t>使用命令 vi Linux 创建本次实验指定的 Linux 文本文件，进入编辑模式输入第一句基准内容：'Linux is an open source operating system.'</w:t>
              <w:br/>
            </w:r>
            <w:r>
              <w:rPr>
                <w:rFonts w:ascii="黑体" w:hAnsi="黑体" w:eastAsia="黑体"/>
                <w:b/>
                <w:i w:val="0"/>
                <w:color w:val="1E4078"/>
                <w:sz w:val="17"/>
              </w:rPr>
              <w:t>【执行命令】</w:t>
            </w:r>
            <w:r>
              <w:rPr>
                <w:rFonts w:ascii="Courier New" w:hAnsi="Courier New" w:eastAsia="Courier New"/>
                <w:b/>
                <w:i w:val="0"/>
                <w:color w:val="0F172A"/>
                <w:sz w:val="17"/>
              </w:rPr>
              <w:t># vi Linux</w:t>
              <w:br/>
            </w:r>
            <w:r>
              <w:rPr>
                <w:rFonts w:ascii="黑体" w:hAnsi="黑体" w:eastAsia="黑体"/>
                <w:b/>
                <w:i w:val="0"/>
                <w:color w:val="105E41"/>
                <w:sz w:val="17"/>
              </w:rPr>
              <w:t>【现象分析】</w:t>
            </w:r>
            <w:r>
              <w:rPr>
                <w:rFonts w:ascii="宋体" w:hAnsi="宋体" w:eastAsia="宋体"/>
                <w:b w:val="0"/>
                <w:i w:val="0"/>
                <w:color w:val="334155"/>
                <w:sz w:val="17"/>
              </w:rPr>
              <w:t>基准段落键入无误，处于 Vi 命令控制态。</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6" name="Picture 3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（4）行号显示与指定位置段落插入</w:t>
              <w:br/>
            </w:r>
            <w:r>
              <w:rPr>
                <w:rFonts w:ascii="黑体" w:hAnsi="黑体" w:eastAsia="黑体"/>
                <w:b/>
                <w:i w:val="0"/>
                <w:color w:val="1E4078"/>
                <w:sz w:val="17"/>
              </w:rPr>
              <w:t>【操作说明】</w:t>
            </w:r>
            <w:r>
              <w:rPr>
                <w:rFonts w:ascii="宋体" w:hAnsi="宋体" w:eastAsia="宋体"/>
                <w:b w:val="0"/>
                <w:i w:val="0"/>
                <w:color w:val="334155"/>
                <w:sz w:val="17"/>
              </w:rPr>
              <w:t>在末行模式输入 ':set nu' 打开全局行号显示；利用快捷键 'o' 在首行后换行插入长句 'With the development of society, the ability of reading becomes more and more important.'；再跳转至文末追加 'We must know some methods to read faster.'</w:t>
              <w:br/>
            </w:r>
            <w:r>
              <w:rPr>
                <w:rFonts w:ascii="黑体" w:hAnsi="黑体" w:eastAsia="黑体"/>
                <w:b/>
                <w:i w:val="0"/>
                <w:color w:val="1E4078"/>
                <w:sz w:val="17"/>
              </w:rPr>
              <w:t>【执行命令】</w:t>
            </w:r>
            <w:r>
              <w:rPr>
                <w:rFonts w:ascii="Courier New" w:hAnsi="Courier New" w:eastAsia="Courier New"/>
                <w:b/>
                <w:i w:val="0"/>
                <w:color w:val="0F172A"/>
                <w:sz w:val="17"/>
              </w:rPr>
              <w:t># :set nu 及内容追加</w:t>
              <w:br/>
            </w:r>
            <w:r>
              <w:rPr>
                <w:rFonts w:ascii="黑体" w:hAnsi="黑体" w:eastAsia="黑体"/>
                <w:b/>
                <w:i w:val="0"/>
                <w:color w:val="105E41"/>
                <w:sz w:val="17"/>
              </w:rPr>
              <w:t>【现象分析】</w:t>
            </w:r>
            <w:r>
              <w:rPr>
                <w:rFonts w:ascii="宋体" w:hAnsi="宋体" w:eastAsia="宋体"/>
                <w:b w:val="0"/>
                <w:i w:val="0"/>
                <w:color w:val="334155"/>
                <w:sz w:val="17"/>
              </w:rPr>
              <w:t>屏幕左侧清晰显示 1、2、3 行号，三段指定文字准确排列在对应行。</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7" name="Picture 3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（5）快速保存退出 (ZZ / :wq)</w:t>
              <w:br/>
            </w:r>
            <w:r>
              <w:rPr>
                <w:rFonts w:ascii="黑体" w:hAnsi="黑体" w:eastAsia="黑体"/>
                <w:b/>
                <w:i w:val="0"/>
                <w:color w:val="1E4078"/>
                <w:sz w:val="17"/>
              </w:rPr>
              <w:t>【操作说明】</w:t>
            </w:r>
            <w:r>
              <w:rPr>
                <w:rFonts w:ascii="宋体" w:hAnsi="宋体" w:eastAsia="宋体"/>
                <w:b w:val="0"/>
                <w:i w:val="0"/>
                <w:color w:val="334155"/>
                <w:sz w:val="17"/>
              </w:rPr>
              <w:t>对 Linux 文件执行保存。在命令模式下连续输入大写 'ZZ'（或末行模式输入 ':wq'），自动保存并退出回到 Bash 提示符，随后用 ls -l 核验文件属性与字节数。</w:t>
              <w:br/>
            </w:r>
            <w:r>
              <w:rPr>
                <w:rFonts w:ascii="黑体" w:hAnsi="黑体" w:eastAsia="黑体"/>
                <w:b/>
                <w:i w:val="0"/>
                <w:color w:val="1E4078"/>
                <w:sz w:val="17"/>
              </w:rPr>
              <w:t>【执行命令】</w:t>
            </w:r>
            <w:r>
              <w:rPr>
                <w:rFonts w:ascii="Courier New" w:hAnsi="Courier New" w:eastAsia="Courier New"/>
                <w:b/>
                <w:i w:val="0"/>
                <w:color w:val="0F172A"/>
                <w:sz w:val="17"/>
              </w:rPr>
              <w:t># :wq (或 ZZ) -&gt; ls -l Linux</w:t>
              <w:br/>
            </w:r>
            <w:r>
              <w:rPr>
                <w:rFonts w:ascii="黑体" w:hAnsi="黑体" w:eastAsia="黑体"/>
                <w:b/>
                <w:i w:val="0"/>
                <w:color w:val="105E41"/>
                <w:sz w:val="17"/>
              </w:rPr>
              <w:t>【现象分析】</w:t>
            </w:r>
            <w:r>
              <w:rPr>
                <w:rFonts w:ascii="宋体" w:hAnsi="宋体" w:eastAsia="宋体"/>
                <w:b w:val="0"/>
                <w:i w:val="0"/>
                <w:color w:val="334155"/>
                <w:sz w:val="17"/>
              </w:rPr>
              <w:t>文件保存完好，文件长度与修改时间刷新无误。</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8" name="Picture 3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（6）全文正则替换与 cat 终检</w:t>
              <w:br/>
            </w:r>
            <w:r>
              <w:rPr>
                <w:rFonts w:ascii="黑体" w:hAnsi="黑体" w:eastAsia="黑体"/>
                <w:b/>
                <w:i w:val="0"/>
                <w:color w:val="1E4078"/>
                <w:sz w:val="17"/>
              </w:rPr>
              <w:t>【操作说明】</w:t>
            </w:r>
            <w:r>
              <w:rPr>
                <w:rFonts w:ascii="宋体" w:hAnsi="宋体" w:eastAsia="宋体"/>
                <w:b w:val="0"/>
                <w:i w:val="0"/>
                <w:color w:val="334155"/>
                <w:sz w:val="17"/>
              </w:rPr>
              <w:t>重新打开 Linux 文件，利用末行模式替换命令 ':%s/important/significant/g' 将全文中所有的 'important' 替换为 'significant'，保存退出后用 cat 查看完整文本。</w:t>
              <w:br/>
            </w:r>
            <w:r>
              <w:rPr>
                <w:rFonts w:ascii="黑体" w:hAnsi="黑体" w:eastAsia="黑体"/>
                <w:b/>
                <w:i w:val="0"/>
                <w:color w:val="1E4078"/>
                <w:sz w:val="17"/>
              </w:rPr>
              <w:t>【执行命令】</w:t>
            </w:r>
            <w:r>
              <w:rPr>
                <w:rFonts w:ascii="Courier New" w:hAnsi="Courier New" w:eastAsia="Courier New"/>
                <w:b/>
                <w:i w:val="0"/>
                <w:color w:val="0F172A"/>
                <w:sz w:val="17"/>
              </w:rPr>
              <w:t># :%s/important/significant/g -&gt; cat Linux</w:t>
              <w:br/>
            </w:r>
            <w:r>
              <w:rPr>
                <w:rFonts w:ascii="黑体" w:hAnsi="黑体" w:eastAsia="黑体"/>
                <w:b/>
                <w:i w:val="0"/>
                <w:color w:val="105E41"/>
                <w:sz w:val="17"/>
              </w:rPr>
              <w:t>【现象分析】</w:t>
            </w:r>
            <w:r>
              <w:rPr>
                <w:rFonts w:ascii="宋体" w:hAnsi="宋体" w:eastAsia="宋体"/>
                <w:b w:val="0"/>
                <w:i w:val="0"/>
                <w:color w:val="334155"/>
                <w:sz w:val="17"/>
              </w:rPr>
              <w:t>cat 输出显示第二行中内容已准确变更为 '...becomes more and more significant.'，替换完全成功。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39" name="Picture 3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图：实验一 Vi步骤(6) 终端截图</w:t>
            </w:r>
          </w:p>
        </w:tc>
      </w:tr>
    </w:tbl>
    <w:p>
      <w:pPr>
        <w:spacing w:before="0" w:after="40"/>
      </w:pPr>
    </w:p>
    <w:p>
      <w:pPr>
        <w:keepNext/>
        <w:spacing w:before="200" w:after="80"/>
      </w:pPr>
      <w:r>
        <w:rPr>
          <w:rFonts w:ascii="黑体" w:hAnsi="黑体" w:eastAsia="黑体"/>
          <w:b/>
          <w:i w:val="0"/>
          <w:color w:val="1E4078"/>
          <w:sz w:val="24"/>
        </w:rPr>
        <w:t>（三）Hadoop 伪分布式集群安装与验证（共 15 步）</w:t>
      </w: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（1）创建专用运行账户与 Sudo 权限配置</w:t>
              <w:br/>
            </w:r>
            <w:r>
              <w:rPr>
                <w:rFonts w:ascii="黑体" w:hAnsi="黑体" w:eastAsia="黑体"/>
                <w:b/>
                <w:i w:val="0"/>
                <w:color w:val="1E4078"/>
                <w:sz w:val="17"/>
              </w:rPr>
              <w:t>【操作说明】</w:t>
            </w:r>
            <w:r>
              <w:rPr>
                <w:rFonts w:ascii="宋体" w:hAnsi="宋体" w:eastAsia="宋体"/>
                <w:b w:val="0"/>
                <w:i w:val="0"/>
                <w:color w:val="334155"/>
                <w:sz w:val="17"/>
              </w:rPr>
              <w:t>基于大数据运维最小特权安全准则，避免使用 root 账户直启分布式集群，新建专用账户 hadoop 与同名组 hadoop，并配置 visudo 免密管理权限：</w:t>
              <w:br/>
              <w:t>【配置核心】</w:t>
              <w:br/>
              <w:t># groupadd hadoop</w:t>
              <w:br/>
              <w:t># useradd -g hadoop hadoop</w:t>
              <w:br/>
              <w:t># echo 'hadoop ALL=(ALL) NOPASSWD:ALL' &gt;&gt; /etc/sudoers</w:t>
              <w:br/>
            </w:r>
            <w:r>
              <w:rPr>
                <w:rFonts w:ascii="黑体" w:hAnsi="黑体" w:eastAsia="黑体"/>
                <w:b/>
                <w:i w:val="0"/>
                <w:color w:val="1E4078"/>
                <w:sz w:val="17"/>
              </w:rPr>
              <w:t>【执行命令】</w:t>
            </w:r>
            <w:r>
              <w:rPr>
                <w:rFonts w:ascii="Courier New" w:hAnsi="Courier New" w:eastAsia="Courier New"/>
                <w:b/>
                <w:i w:val="0"/>
                <w:color w:val="0F172A"/>
                <w:sz w:val="17"/>
              </w:rPr>
              <w:t>$ id hadoop; grep 'hadoop' /etc/sudoers</w:t>
              <w:br/>
            </w:r>
            <w:r>
              <w:rPr>
                <w:rFonts w:ascii="黑体" w:hAnsi="黑体" w:eastAsia="黑体"/>
                <w:b/>
                <w:i w:val="0"/>
                <w:color w:val="105E41"/>
                <w:sz w:val="17"/>
              </w:rPr>
              <w:t>【现象分析】</w:t>
            </w:r>
            <w:r>
              <w:rPr>
                <w:rFonts w:ascii="宋体" w:hAnsi="宋体" w:eastAsia="宋体"/>
                <w:b w:val="0"/>
                <w:i w:val="0"/>
                <w:color w:val="334155"/>
                <w:sz w:val="17"/>
              </w:rPr>
              <w:t>账户 uid=1001(hadoop) gid=1001(hadoop)，sudoers 文件已成功写入配置。</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0" name="Picture 4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（2）系统工具链核验与基础依赖准备</w:t>
              <w:br/>
            </w:r>
            <w:r>
              <w:rPr>
                <w:rFonts w:ascii="黑体" w:hAnsi="黑体" w:eastAsia="黑体"/>
                <w:b/>
                <w:i w:val="0"/>
                <w:color w:val="1E4078"/>
                <w:sz w:val="17"/>
              </w:rPr>
              <w:t>【操作说明】</w:t>
            </w:r>
            <w:r>
              <w:rPr>
                <w:rFonts w:ascii="宋体" w:hAnsi="宋体" w:eastAsia="宋体"/>
                <w:b w:val="0"/>
                <w:i w:val="0"/>
                <w:color w:val="334155"/>
                <w:sz w:val="17"/>
              </w:rPr>
              <w:t>安装分布式运维与远程诊断必备的基础软件包：vim 编辑器、wget 下载器、curl 通信工具及 net-tools 网络监控套件：</w:t>
              <w:br/>
              <w:t>【配置核心】</w:t>
              <w:br/>
              <w:t># yum install -y vim wget curl net-tools</w:t>
              <w:br/>
            </w:r>
            <w:r>
              <w:rPr>
                <w:rFonts w:ascii="黑体" w:hAnsi="黑体" w:eastAsia="黑体"/>
                <w:b/>
                <w:i w:val="0"/>
                <w:color w:val="1E4078"/>
                <w:sz w:val="17"/>
              </w:rPr>
              <w:t>【执行命令】</w:t>
            </w:r>
            <w:r>
              <w:rPr>
                <w:rFonts w:ascii="Courier New" w:hAnsi="Courier New" w:eastAsia="Courier New"/>
                <w:b/>
                <w:i w:val="0"/>
                <w:color w:val="0F172A"/>
                <w:sz w:val="17"/>
              </w:rPr>
              <w:t>$ rpm -q vim-enhanced wget curl net-tools</w:t>
              <w:br/>
            </w:r>
            <w:r>
              <w:rPr>
                <w:rFonts w:ascii="黑体" w:hAnsi="黑体" w:eastAsia="黑体"/>
                <w:b/>
                <w:i w:val="0"/>
                <w:color w:val="105E41"/>
                <w:sz w:val="17"/>
              </w:rPr>
              <w:t>【现象分析】</w:t>
            </w:r>
            <w:r>
              <w:rPr>
                <w:rFonts w:ascii="宋体" w:hAnsi="宋体" w:eastAsia="宋体"/>
                <w:b w:val="0"/>
                <w:i w:val="0"/>
                <w:color w:val="334155"/>
                <w:sz w:val="17"/>
              </w:rPr>
              <w:t>4 个工具包全部为已安装就绪状态。</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1" name="Picture 41"/>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（3）网络配置与 IP 连通性确认</w:t>
              <w:br/>
            </w:r>
            <w:r>
              <w:rPr>
                <w:rFonts w:ascii="黑体" w:hAnsi="黑体" w:eastAsia="黑体"/>
                <w:b/>
                <w:i w:val="0"/>
                <w:color w:val="1E4078"/>
                <w:sz w:val="17"/>
              </w:rPr>
              <w:t>【操作说明】</w:t>
            </w:r>
            <w:r>
              <w:rPr>
                <w:rFonts w:ascii="宋体" w:hAnsi="宋体" w:eastAsia="宋体"/>
                <w:b w:val="0"/>
                <w:i w:val="0"/>
                <w:color w:val="334155"/>
                <w:sz w:val="17"/>
              </w:rPr>
              <w:t>核验网络接口 ifcfg-enp0s3 的配置策略及系统动态分配的主机 IP 地址：</w:t>
              <w:br/>
              <w:t>【配置核心】</w:t>
              <w:br/>
              <w:t># cat /etc/sysconfig/network-scripts/ifcfg-enp0s3</w:t>
              <w:br/>
              <w:t># ip a show enp0s3</w:t>
              <w:br/>
            </w:r>
            <w:r>
              <w:rPr>
                <w:rFonts w:ascii="黑体" w:hAnsi="黑体" w:eastAsia="黑体"/>
                <w:b/>
                <w:i w:val="0"/>
                <w:color w:val="1E4078"/>
                <w:sz w:val="17"/>
              </w:rPr>
              <w:t>【执行命令】</w:t>
            </w:r>
            <w:r>
              <w:rPr>
                <w:rFonts w:ascii="Courier New" w:hAnsi="Courier New" w:eastAsia="Courier New"/>
                <w:b/>
                <w:i w:val="0"/>
                <w:color w:val="0F172A"/>
                <w:sz w:val="17"/>
              </w:rPr>
              <w:t>$ cat /etc/sysconfig/network-scripts/ifcfg-enp0s3; ip a show enp0s3</w:t>
              <w:br/>
            </w:r>
            <w:r>
              <w:rPr>
                <w:rFonts w:ascii="黑体" w:hAnsi="黑体" w:eastAsia="黑体"/>
                <w:b/>
                <w:i w:val="0"/>
                <w:color w:val="105E41"/>
                <w:sz w:val="17"/>
              </w:rPr>
              <w:t>【现象分析】</w:t>
            </w:r>
            <w:r>
              <w:rPr>
                <w:rFonts w:ascii="宋体" w:hAnsi="宋体" w:eastAsia="宋体"/>
                <w:b w:val="0"/>
                <w:i w:val="0"/>
                <w:color w:val="334155"/>
                <w:sz w:val="17"/>
              </w:rPr>
              <w:t>网卡已正常启用（UP状态），获得有效 IP 10.0.2.15/24，网络双向连通。</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2" name="Picture 42"/>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（4）关闭防火墙与 SELinux 策略调优</w:t>
              <w:br/>
            </w:r>
            <w:r>
              <w:rPr>
                <w:rFonts w:ascii="黑体" w:hAnsi="黑体" w:eastAsia="黑体"/>
                <w:b/>
                <w:i w:val="0"/>
                <w:color w:val="1E4078"/>
                <w:sz w:val="17"/>
              </w:rPr>
              <w:t>【操作说明】</w:t>
            </w:r>
            <w:r>
              <w:rPr>
                <w:rFonts w:ascii="宋体" w:hAnsi="宋体" w:eastAsia="宋体"/>
                <w:b w:val="0"/>
                <w:i w:val="0"/>
                <w:color w:val="334155"/>
                <w:sz w:val="17"/>
              </w:rPr>
              <w:t>为避免单机节点各守护进程在监听 9000、9870、8088 等端口时被防火墙拦截，停止 firewalld 服务并设为禁用；将 SELinux 设为 Permissive 宽松模式：</w:t>
              <w:br/>
              <w:t>【配置核心】</w:t>
              <w:br/>
              <w:t># systemctl stop firewalld &amp;&amp; systemctl disable firewalld</w:t>
              <w:br/>
              <w:t># setenforce 0</w:t>
              <w:br/>
            </w:r>
            <w:r>
              <w:rPr>
                <w:rFonts w:ascii="黑体" w:hAnsi="黑体" w:eastAsia="黑体"/>
                <w:b/>
                <w:i w:val="0"/>
                <w:color w:val="1E4078"/>
                <w:sz w:val="17"/>
              </w:rPr>
              <w:t>【执行命令】</w:t>
            </w:r>
            <w:r>
              <w:rPr>
                <w:rFonts w:ascii="Courier New" w:hAnsi="Courier New" w:eastAsia="Courier New"/>
                <w:b/>
                <w:i w:val="0"/>
                <w:color w:val="0F172A"/>
                <w:sz w:val="17"/>
              </w:rPr>
              <w:t>$ systemctl status firewalld | head -n 5; getenforce</w:t>
              <w:br/>
            </w:r>
            <w:r>
              <w:rPr>
                <w:rFonts w:ascii="黑体" w:hAnsi="黑体" w:eastAsia="黑体"/>
                <w:b/>
                <w:i w:val="0"/>
                <w:color w:val="105E41"/>
                <w:sz w:val="17"/>
              </w:rPr>
              <w:t>【现象分析】</w:t>
            </w:r>
            <w:r>
              <w:rPr>
                <w:rFonts w:ascii="宋体" w:hAnsi="宋体" w:eastAsia="宋体"/>
                <w:b w:val="0"/>
                <w:i w:val="0"/>
                <w:color w:val="334155"/>
                <w:sz w:val="17"/>
              </w:rPr>
              <w:t>firewalld 显示为 inactive (dead)，SELinux 输出 Permissive。</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3" name="Picture 43"/>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（5）Java 运行环境与 JDK 开发工具包配置</w:t>
              <w:br/>
            </w:r>
            <w:r>
              <w:rPr>
                <w:rFonts w:ascii="黑体" w:hAnsi="黑体" w:eastAsia="黑体"/>
                <w:b/>
                <w:i w:val="0"/>
                <w:color w:val="1E4078"/>
                <w:sz w:val="17"/>
              </w:rPr>
              <w:t>【操作说明】</w:t>
            </w:r>
            <w:r>
              <w:rPr>
                <w:rFonts w:ascii="宋体" w:hAnsi="宋体" w:eastAsia="宋体"/>
                <w:b w:val="0"/>
                <w:i w:val="0"/>
                <w:color w:val="334155"/>
                <w:sz w:val="17"/>
              </w:rPr>
              <w:t>部署 Hadoop 强依赖的 OpenJDK 8 环境，安装 java-1.8.0-openjdk-devel 工具包（提供关键诊断工具 jps），并在 hadoop 用户的 ~/.bashrc 中固化 JAVA_HOME：</w:t>
              <w:br/>
              <w:t>【配置核心】</w:t>
              <w:br/>
              <w:t>export JAVA_HOME=/usr/lib/jvm/java-1.8.0-openjdk</w:t>
              <w:br/>
              <w:t>export PATH=$JAVA_HOME/bin:$PATH</w:t>
              <w:br/>
            </w:r>
            <w:r>
              <w:rPr>
                <w:rFonts w:ascii="黑体" w:hAnsi="黑体" w:eastAsia="黑体"/>
                <w:b/>
                <w:i w:val="0"/>
                <w:color w:val="1E4078"/>
                <w:sz w:val="17"/>
              </w:rPr>
              <w:t>【执行命令】</w:t>
            </w:r>
            <w:r>
              <w:rPr>
                <w:rFonts w:ascii="Courier New" w:hAnsi="Courier New" w:eastAsia="Courier New"/>
                <w:b/>
                <w:i w:val="0"/>
                <w:color w:val="0F172A"/>
                <w:sz w:val="17"/>
              </w:rPr>
              <w:t>$ java -version; which jps</w:t>
              <w:br/>
            </w:r>
            <w:r>
              <w:rPr>
                <w:rFonts w:ascii="黑体" w:hAnsi="黑体" w:eastAsia="黑体"/>
                <w:b/>
                <w:i w:val="0"/>
                <w:color w:val="105E41"/>
                <w:sz w:val="17"/>
              </w:rPr>
              <w:t>【现象分析】</w:t>
            </w:r>
            <w:r>
              <w:rPr>
                <w:rFonts w:ascii="宋体" w:hAnsi="宋体" w:eastAsia="宋体"/>
                <w:b w:val="0"/>
                <w:i w:val="0"/>
                <w:color w:val="334155"/>
                <w:sz w:val="17"/>
              </w:rPr>
              <w:t>OpenJDK 1.8.0_412 运行正常，/usr/bin/jps 路径就绪。</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4" name="Picture 44"/>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步骤(5)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（6）SSH 本地免密通信互信配置</w:t>
              <w:br/>
            </w:r>
            <w:r>
              <w:rPr>
                <w:rFonts w:ascii="黑体" w:hAnsi="黑体" w:eastAsia="黑体"/>
                <w:b/>
                <w:i w:val="0"/>
                <w:color w:val="1E4078"/>
                <w:sz w:val="17"/>
              </w:rPr>
              <w:t>【操作说明】</w:t>
            </w:r>
            <w:r>
              <w:rPr>
                <w:rFonts w:ascii="宋体" w:hAnsi="宋体" w:eastAsia="宋体"/>
                <w:b w:val="0"/>
                <w:i w:val="0"/>
                <w:color w:val="334155"/>
                <w:sz w:val="17"/>
              </w:rPr>
              <w:t>Hadoop 启动脚本通过 SSH 登录各节点（伪分布模式下为 localhost）。使用 hadoop 账户生成 2048 位 RSA 密钥对，并将公钥注入 authorized_keys，设置 0600 权限以通过 SSH 安全检查：</w:t>
              <w:br/>
              <w:t>【配置核心】</w:t>
              <w:br/>
              <w:t>$ ssh-keygen -t rsa -P '' -f ~/.ssh/id_rsa -q</w:t>
              <w:br/>
              <w:t>$ cat ~/.ssh/id_rsa.pub &gt;&gt; ~/.ssh/authorized_keys</w:t>
              <w:br/>
              <w:t>$ chmod 0600 ~/.ssh/authorized_keys</w:t>
              <w:br/>
            </w:r>
            <w:r>
              <w:rPr>
                <w:rFonts w:ascii="黑体" w:hAnsi="黑体" w:eastAsia="黑体"/>
                <w:b/>
                <w:i w:val="0"/>
                <w:color w:val="1E4078"/>
                <w:sz w:val="17"/>
              </w:rPr>
              <w:t>【执行命令】</w:t>
            </w:r>
            <w:r>
              <w:rPr>
                <w:rFonts w:ascii="Courier New" w:hAnsi="Courier New" w:eastAsia="Courier New"/>
                <w:b/>
                <w:i w:val="0"/>
                <w:color w:val="0F172A"/>
                <w:sz w:val="17"/>
              </w:rPr>
              <w:t>$ su - hadoop -c 'ssh -o BatchMode=yes localhost "echo SSH Passwordless Login OK: `whoami`@`hostname`"'</w:t>
              <w:br/>
            </w:r>
            <w:r>
              <w:rPr>
                <w:rFonts w:ascii="黑体" w:hAnsi="黑体" w:eastAsia="黑体"/>
                <w:b/>
                <w:i w:val="0"/>
                <w:color w:val="105E41"/>
                <w:sz w:val="17"/>
              </w:rPr>
              <w:t>【现象分析】</w:t>
            </w:r>
            <w:r>
              <w:rPr>
                <w:rFonts w:ascii="宋体" w:hAnsi="宋体" w:eastAsia="宋体"/>
                <w:b w:val="0"/>
                <w:i w:val="0"/>
                <w:color w:val="334155"/>
                <w:sz w:val="17"/>
              </w:rPr>
              <w:t>终端显示免密登录成功返回 hadoop@localhost.localdomain。</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5" name="Picture 4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步骤(6)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（7）解压安装 Hadoop 3.3.1 发行版并授权</w:t>
              <w:br/>
            </w:r>
            <w:r>
              <w:rPr>
                <w:rFonts w:ascii="黑体" w:hAnsi="黑体" w:eastAsia="黑体"/>
                <w:b/>
                <w:i w:val="0"/>
                <w:color w:val="1E4078"/>
                <w:sz w:val="17"/>
              </w:rPr>
              <w:t>【操作说明】</w:t>
            </w:r>
            <w:r>
              <w:rPr>
                <w:rFonts w:ascii="宋体" w:hAnsi="宋体" w:eastAsia="宋体"/>
                <w:b w:val="0"/>
                <w:i w:val="0"/>
                <w:color w:val="334155"/>
                <w:sz w:val="17"/>
              </w:rPr>
              <w:t>将 hadoop-3.3.1.tar.gz 解压至 /opt/ 目录，统一创建数据存储子目录（namenode、datanode、tmp、logs），并递归将归属者变更为 hadoop:hadoop：</w:t>
              <w:br/>
              <w:t>【配置核心】</w:t>
              <w:br/>
              <w:t># tar -xzf hadoop-3.3.1.tar.gz -C /opt/</w:t>
              <w:br/>
              <w:t># chown -R hadoop:hadoop /opt/hadoop</w:t>
              <w:br/>
            </w:r>
            <w:r>
              <w:rPr>
                <w:rFonts w:ascii="黑体" w:hAnsi="黑体" w:eastAsia="黑体"/>
                <w:b/>
                <w:i w:val="0"/>
                <w:color w:val="1E4078"/>
                <w:sz w:val="17"/>
              </w:rPr>
              <w:t>【执行命令】</w:t>
            </w:r>
            <w:r>
              <w:rPr>
                <w:rFonts w:ascii="Courier New" w:hAnsi="Courier New" w:eastAsia="Courier New"/>
                <w:b/>
                <w:i w:val="0"/>
                <w:color w:val="0F172A"/>
                <w:sz w:val="17"/>
              </w:rPr>
              <w:t>$ ls -ld /opt/hadoop; /opt/hadoop/bin/hadoop version | head -n 2</w:t>
              <w:br/>
            </w:r>
            <w:r>
              <w:rPr>
                <w:rFonts w:ascii="黑体" w:hAnsi="黑体" w:eastAsia="黑体"/>
                <w:b/>
                <w:i w:val="0"/>
                <w:color w:val="105E41"/>
                <w:sz w:val="17"/>
              </w:rPr>
              <w:t>【现象分析】</w:t>
            </w:r>
            <w:r>
              <w:rPr>
                <w:rFonts w:ascii="宋体" w:hAnsi="宋体" w:eastAsia="宋体"/>
                <w:b w:val="0"/>
                <w:i w:val="0"/>
                <w:color w:val="334155"/>
                <w:sz w:val="17"/>
              </w:rPr>
              <w:t>/opt/hadoop 目录属主为 hadoop:hadoop，Hadoop 3.3.1 版本确认。</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6" name="Picture 46"/>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步骤(7)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（8）配置 Hadoop 基础环境 (hadoop-env.sh)</w:t>
              <w:br/>
            </w:r>
            <w:r>
              <w:rPr>
                <w:rFonts w:ascii="黑体" w:hAnsi="黑体" w:eastAsia="黑体"/>
                <w:b/>
                <w:i w:val="0"/>
                <w:color w:val="1E4078"/>
                <w:sz w:val="17"/>
              </w:rPr>
              <w:t>【操作说明】</w:t>
            </w:r>
            <w:r>
              <w:rPr>
                <w:rFonts w:ascii="宋体" w:hAnsi="宋体" w:eastAsia="宋体"/>
                <w:b w:val="0"/>
                <w:i w:val="0"/>
                <w:color w:val="334155"/>
                <w:sz w:val="17"/>
              </w:rPr>
              <w:t>在 hadoop-env.sh 中明确指定 JAVA_HOME 路径、日志目录，并显式指定 HDFS 与 YARN 守护进程的启动用户：</w:t>
              <w:br/>
              <w:t>【配置核心】</w:t>
              <w:br/>
              <w:t>export JAVA_HOME=/usr/lib/jvm/java-1.8.0-openjdk</w:t>
              <w:br/>
              <w:t>export HADOOP_LOG_DIR=/opt/hadoop/logs</w:t>
              <w:br/>
              <w:t>export HDFS_NAMENODE_USER=hadoop</w:t>
              <w:br/>
              <w:t>export HDFS_DATANODE_USER=hadoop</w:t>
              <w:br/>
              <w:t>export HDFS_SECONDARYNAMENODE_USER=hadoop</w:t>
              <w:br/>
              <w:t>export YARN_RESOURCEMANAGER_USER=hadoop</w:t>
              <w:br/>
              <w:t>export YARN_NODEMANAGER_USER=hadoop</w:t>
              <w:br/>
            </w:r>
            <w:r>
              <w:rPr>
                <w:rFonts w:ascii="黑体" w:hAnsi="黑体" w:eastAsia="黑体"/>
                <w:b/>
                <w:i w:val="0"/>
                <w:color w:val="1E4078"/>
                <w:sz w:val="17"/>
              </w:rPr>
              <w:t>【执行命令】</w:t>
            </w:r>
            <w:r>
              <w:rPr>
                <w:rFonts w:ascii="Courier New" w:hAnsi="Courier New" w:eastAsia="Courier New"/>
                <w:b/>
                <w:i w:val="0"/>
                <w:color w:val="0F172A"/>
                <w:sz w:val="17"/>
              </w:rPr>
              <w:t>$ tail -n 8 /opt/hadoop/etc/hadoop/hadoop-env.sh</w:t>
              <w:br/>
            </w:r>
            <w:r>
              <w:rPr>
                <w:rFonts w:ascii="黑体" w:hAnsi="黑体" w:eastAsia="黑体"/>
                <w:b/>
                <w:i w:val="0"/>
                <w:color w:val="105E41"/>
                <w:sz w:val="17"/>
              </w:rPr>
              <w:t>【现象分析】</w:t>
            </w:r>
            <w:r>
              <w:rPr>
                <w:rFonts w:ascii="宋体" w:hAnsi="宋体" w:eastAsia="宋体"/>
                <w:b w:val="0"/>
                <w:i w:val="0"/>
                <w:color w:val="334155"/>
                <w:sz w:val="17"/>
              </w:rPr>
              <w:t>配置已正确写入 hadoop-env.sh 末尾。</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7" name="Picture 47"/>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步骤(8)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（9）配置 HDFS 核心策略 (core-site.xml)</w:t>
              <w:br/>
            </w:r>
            <w:r>
              <w:rPr>
                <w:rFonts w:ascii="黑体" w:hAnsi="黑体" w:eastAsia="黑体"/>
                <w:b/>
                <w:i w:val="0"/>
                <w:color w:val="1E4078"/>
                <w:sz w:val="17"/>
              </w:rPr>
              <w:t>【操作说明】</w:t>
            </w:r>
            <w:r>
              <w:rPr>
                <w:rFonts w:ascii="宋体" w:hAnsi="宋体" w:eastAsia="宋体"/>
                <w:b w:val="0"/>
                <w:i w:val="0"/>
                <w:color w:val="334155"/>
                <w:sz w:val="17"/>
              </w:rPr>
              <w:t>配置 HDFS 的统一访问 URI (fs.defaultFS 为 hdfs://localhost:9000) 以及持久化临时数据目录 hadoop.tmp.dir，避免依赖操作系统 /tmp 导致重启丢数据：</w:t>
              <w:br/>
              <w:t>【配置核心】</w:t>
              <w:br/>
              <w:t>&lt;property&gt;</w:t>
              <w:br/>
              <w:t xml:space="preserve">  &lt;name&gt;fs.defaultFS&lt;/name&gt;</w:t>
              <w:br/>
              <w:t xml:space="preserve">  &lt;value&gt;hdfs://localhost:9000&lt;/value&gt;</w:t>
              <w:br/>
              <w:t>&lt;/property&gt;</w:t>
              <w:br/>
              <w:t>&lt;property&gt;</w:t>
              <w:br/>
              <w:t xml:space="preserve">  &lt;name&gt;hadoop.tmp.dir&lt;/name&gt;</w:t>
              <w:br/>
              <w:t xml:space="preserve">  &lt;value&gt;/opt/hadoop/tmp&lt;/value&gt;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/opt/hadoop/etc/hadoop/core-site.xml</w:t>
              <w:br/>
            </w:r>
            <w:r>
              <w:rPr>
                <w:rFonts w:ascii="黑体" w:hAnsi="黑体" w:eastAsia="黑体"/>
                <w:b/>
                <w:i w:val="0"/>
                <w:color w:val="105E41"/>
                <w:sz w:val="17"/>
              </w:rPr>
              <w:t>【现象分析】</w:t>
            </w:r>
            <w:r>
              <w:rPr>
                <w:rFonts w:ascii="宋体" w:hAnsi="宋体" w:eastAsia="宋体"/>
                <w:b w:val="0"/>
                <w:i w:val="0"/>
                <w:color w:val="334155"/>
                <w:sz w:val="17"/>
              </w:rPr>
              <w:t>XML 配置格式严密，闭合标签正确。</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8" name="Picture 4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步骤(9)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（10）配置 HDFS 数据存储策略 (hdfs-site.xml)</w:t>
              <w:br/>
            </w:r>
            <w:r>
              <w:rPr>
                <w:rFonts w:ascii="黑体" w:hAnsi="黑体" w:eastAsia="黑体"/>
                <w:b/>
                <w:i w:val="0"/>
                <w:color w:val="1E4078"/>
                <w:sz w:val="17"/>
              </w:rPr>
              <w:t>【操作说明】</w:t>
            </w:r>
            <w:r>
              <w:rPr>
                <w:rFonts w:ascii="宋体" w:hAnsi="宋体" w:eastAsia="宋体"/>
                <w:b w:val="0"/>
                <w:i w:val="0"/>
                <w:color w:val="334155"/>
                <w:sz w:val="17"/>
              </w:rPr>
              <w:t>伪分布式环境下仅有单台物理节点，数据副本数 dfs.replication 必须强制设为 1；同时分别指定 NameNode 与 DataNode 的本地持久化目录：</w:t>
              <w:br/>
              <w:t>【配置核心】</w:t>
              <w:br/>
              <w:t>&lt;property&gt;</w:t>
              <w:br/>
              <w:t xml:space="preserve">  &lt;name&gt;dfs.replication&lt;/name&gt;</w:t>
              <w:br/>
              <w:t xml:space="preserve">  &lt;value&gt;1&lt;/value&gt;</w:t>
              <w:br/>
              <w:t>&lt;/property&gt;</w:t>
              <w:br/>
              <w:t>&lt;property&gt;</w:t>
              <w:br/>
              <w:t xml:space="preserve">  &lt;name&gt;dfs.namenode.name.dir&lt;/name&gt;</w:t>
              <w:br/>
              <w:t xml:space="preserve">  &lt;value&gt;file:///opt/hadoop/data/namenode&lt;/value&gt;</w:t>
              <w:br/>
              <w:t>&lt;/property&gt;</w:t>
              <w:br/>
              <w:t>&lt;property&gt;</w:t>
              <w:br/>
              <w:t xml:space="preserve">  &lt;name&gt;dfs.datanode.data.dir&lt;/name&gt;</w:t>
              <w:br/>
              <w:t xml:space="preserve">  &lt;value&gt;file:///opt/hadoop/data/datanode&lt;/value&gt;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/opt/hadoop/etc/hadoop/hdfs-site.xml</w:t>
              <w:br/>
            </w:r>
            <w:r>
              <w:rPr>
                <w:rFonts w:ascii="黑体" w:hAnsi="黑体" w:eastAsia="黑体"/>
                <w:b/>
                <w:i w:val="0"/>
                <w:color w:val="105E41"/>
                <w:sz w:val="17"/>
              </w:rPr>
              <w:t>【现象分析】</w:t>
            </w:r>
            <w:r>
              <w:rPr>
                <w:rFonts w:ascii="宋体" w:hAnsi="宋体" w:eastAsia="宋体"/>
                <w:b w:val="0"/>
                <w:i w:val="0"/>
                <w:color w:val="334155"/>
                <w:sz w:val="17"/>
              </w:rPr>
              <w:t>副本数 1 及 NameNode/DataNode 数据目录声明完毕。</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49" name="Picture 4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步骤(10)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（11）配置 MapReduce 计算框架 (mapred-site.xml)</w:t>
              <w:br/>
            </w:r>
            <w:r>
              <w:rPr>
                <w:rFonts w:ascii="黑体" w:hAnsi="黑体" w:eastAsia="黑体"/>
                <w:b/>
                <w:i w:val="0"/>
                <w:color w:val="1E4078"/>
                <w:sz w:val="17"/>
              </w:rPr>
              <w:t>【操作说明】</w:t>
            </w:r>
            <w:r>
              <w:rPr>
                <w:rFonts w:ascii="宋体" w:hAnsi="宋体" w:eastAsia="宋体"/>
                <w:b w:val="0"/>
                <w:i w:val="0"/>
                <w:color w:val="334155"/>
                <w:sz w:val="17"/>
              </w:rPr>
              <w:t>声明分布式计算作业交由 YARN 资源调度框架负责管理与调度：</w:t>
              <w:br/>
              <w:t>【配置核心】</w:t>
              <w:br/>
              <w:t>&lt;property&gt;</w:t>
              <w:br/>
              <w:t xml:space="preserve">  &lt;name&gt;mapreduce.framework.name&lt;/name&gt;</w:t>
              <w:br/>
              <w:t xml:space="preserve">  &lt;value&gt;yarn&lt;/value&gt;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/opt/hadoop/etc/hadoop/mapred-site.xml</w:t>
              <w:br/>
            </w:r>
            <w:r>
              <w:rPr>
                <w:rFonts w:ascii="黑体" w:hAnsi="黑体" w:eastAsia="黑体"/>
                <w:b/>
                <w:i w:val="0"/>
                <w:color w:val="105E41"/>
                <w:sz w:val="17"/>
              </w:rPr>
              <w:t>【现象分析】</w:t>
            </w:r>
            <w:r>
              <w:rPr>
                <w:rFonts w:ascii="宋体" w:hAnsi="宋体" w:eastAsia="宋体"/>
                <w:b w:val="0"/>
                <w:i w:val="0"/>
                <w:color w:val="334155"/>
                <w:sz w:val="17"/>
              </w:rPr>
              <w:t>MapReduce 运行模式已绑定至 YARN。</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0" name="Picture 5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步骤(11)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（12）配置 YARN 资源管理器策略 (yarn-site.xml)</w:t>
              <w:br/>
            </w:r>
            <w:r>
              <w:rPr>
                <w:rFonts w:ascii="黑体" w:hAnsi="黑体" w:eastAsia="黑体"/>
                <w:b/>
                <w:i w:val="0"/>
                <w:color w:val="1E4078"/>
                <w:sz w:val="17"/>
              </w:rPr>
              <w:t>【操作说明】</w:t>
            </w:r>
            <w:r>
              <w:rPr>
                <w:rFonts w:ascii="宋体" w:hAnsi="宋体" w:eastAsia="宋体"/>
                <w:b w:val="0"/>
                <w:i w:val="0"/>
                <w:color w:val="334155"/>
                <w:sz w:val="17"/>
              </w:rPr>
              <w:t>配置 NodeManager 的混洗辅助服务为 mapreduce_shuffle，以支持 MapReduce 阶段性中间数据的 Shuffle 传输：</w:t>
              <w:br/>
              <w:t>【配置核心】</w:t>
              <w:br/>
              <w:t>&lt;property&gt;</w:t>
              <w:br/>
              <w:t xml:space="preserve">  &lt;name&gt;yarn.nodemanager.aux-services&lt;/name&gt;</w:t>
              <w:br/>
              <w:t xml:space="preserve">  &lt;value&gt;mapreduce_shuffle&lt;/value&gt;</w:t>
              <w:br/>
              <w:t>&lt;/property&gt;</w:t>
              <w:br/>
            </w:r>
            <w:r>
              <w:rPr>
                <w:rFonts w:ascii="黑体" w:hAnsi="黑体" w:eastAsia="黑体"/>
                <w:b/>
                <w:i w:val="0"/>
                <w:color w:val="1E4078"/>
                <w:sz w:val="17"/>
              </w:rPr>
              <w:t>【执行命令】</w:t>
            </w:r>
            <w:r>
              <w:rPr>
                <w:rFonts w:ascii="Courier New" w:hAnsi="Courier New" w:eastAsia="Courier New"/>
                <w:b/>
                <w:i w:val="0"/>
                <w:color w:val="0F172A"/>
                <w:sz w:val="17"/>
              </w:rPr>
              <w:t>$ cat /opt/hadoop/etc/hadoop/yarn-site.xml</w:t>
              <w:br/>
            </w:r>
            <w:r>
              <w:rPr>
                <w:rFonts w:ascii="黑体" w:hAnsi="黑体" w:eastAsia="黑体"/>
                <w:b/>
                <w:i w:val="0"/>
                <w:color w:val="105E41"/>
                <w:sz w:val="17"/>
              </w:rPr>
              <w:t>【现象分析】</w:t>
            </w:r>
            <w:r>
              <w:rPr>
                <w:rFonts w:ascii="宋体" w:hAnsi="宋体" w:eastAsia="宋体"/>
                <w:b w:val="0"/>
                <w:i w:val="0"/>
                <w:color w:val="334155"/>
                <w:sz w:val="17"/>
              </w:rPr>
              <w:t>YARN Shuffle 辅助服务配置完成。</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步骤(12)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（13）格式化 NameNode 分布式文件系统</w:t>
              <w:br/>
            </w:r>
            <w:r>
              <w:rPr>
                <w:rFonts w:ascii="黑体" w:hAnsi="黑体" w:eastAsia="黑体"/>
                <w:b/>
                <w:i w:val="0"/>
                <w:color w:val="1E4078"/>
                <w:sz w:val="17"/>
              </w:rPr>
              <w:t>【操作说明】</w:t>
            </w:r>
            <w:r>
              <w:rPr>
                <w:rFonts w:ascii="宋体" w:hAnsi="宋体" w:eastAsia="宋体"/>
                <w:b w:val="0"/>
                <w:i w:val="0"/>
                <w:color w:val="334155"/>
                <w:sz w:val="17"/>
              </w:rPr>
              <w:t>以 hadoop 用户权限执行 hdfs namenode -format，初始化 HDFS 元数据空间，生成初始集群标识 (ClusterID) 与镜像快照 fsimage：</w:t>
              <w:br/>
              <w:t>【配置核心】</w:t>
              <w:br/>
              <w:t>$ hdfs namenode -format</w:t>
              <w:br/>
            </w:r>
            <w:r>
              <w:rPr>
                <w:rFonts w:ascii="黑体" w:hAnsi="黑体" w:eastAsia="黑体"/>
                <w:b/>
                <w:i w:val="0"/>
                <w:color w:val="1E4078"/>
                <w:sz w:val="17"/>
              </w:rPr>
              <w:t>【执行命令】</w:t>
            </w:r>
            <w:r>
              <w:rPr>
                <w:rFonts w:ascii="Courier New" w:hAnsi="Courier New" w:eastAsia="Courier New"/>
                <w:b/>
                <w:i w:val="0"/>
                <w:color w:val="0F172A"/>
                <w:sz w:val="17"/>
              </w:rPr>
              <w:t>$ echo '[HDFS NameNode Initialization Completed]'; ls -la /opt/hadoop/data/namenode/current</w:t>
              <w:br/>
            </w:r>
            <w:r>
              <w:rPr>
                <w:rFonts w:ascii="黑体" w:hAnsi="黑体" w:eastAsia="黑体"/>
                <w:b/>
                <w:i w:val="0"/>
                <w:color w:val="105E41"/>
                <w:sz w:val="17"/>
              </w:rPr>
              <w:t>【现象分析】</w:t>
            </w:r>
            <w:r>
              <w:rPr>
                <w:rFonts w:ascii="宋体" w:hAnsi="宋体" w:eastAsia="宋体"/>
                <w:b w:val="0"/>
                <w:i w:val="0"/>
                <w:color w:val="334155"/>
                <w:sz w:val="17"/>
              </w:rPr>
              <w:t>目录成功生成 fsimage_0000000000000000000 与 VERSION 文件，NameNode 初始化成功。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2" name="Picture 5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步骤(13)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（14）启动集群守护进程与 HDFS 容量检查</w:t>
              <w:br/>
            </w:r>
            <w:r>
              <w:rPr>
                <w:rFonts w:ascii="黑体" w:hAnsi="黑体" w:eastAsia="黑体"/>
                <w:b/>
                <w:i w:val="0"/>
                <w:color w:val="1E4078"/>
                <w:sz w:val="17"/>
              </w:rPr>
              <w:t>【操作说明】</w:t>
            </w:r>
            <w:r>
              <w:rPr>
                <w:rFonts w:ascii="宋体" w:hAnsi="宋体" w:eastAsia="宋体"/>
                <w:b w:val="0"/>
                <w:i w:val="0"/>
                <w:color w:val="334155"/>
                <w:sz w:val="17"/>
              </w:rPr>
              <w:t>依次拉起存储层 (start-dfs.sh) 与计算层 (start-yarn.sh)，启动 JobHistoryServer，并执行 dfsadmin -report 查看存储资源池：</w:t>
              <w:br/>
              <w:t>【配置核心】</w:t>
              <w:br/>
              <w:t>$ start-dfs.sh &amp;&amp; start-yarn.sh &amp;&amp; mapred --daemon start historyserver</w:t>
              <w:br/>
            </w:r>
            <w:r>
              <w:rPr>
                <w:rFonts w:ascii="黑体" w:hAnsi="黑体" w:eastAsia="黑体"/>
                <w:b/>
                <w:i w:val="0"/>
                <w:color w:val="1E4078"/>
                <w:sz w:val="17"/>
              </w:rPr>
              <w:t>【执行命令】</w:t>
            </w:r>
            <w:r>
              <w:rPr>
                <w:rFonts w:ascii="Courier New" w:hAnsi="Courier New" w:eastAsia="Courier New"/>
                <w:b/>
                <w:i w:val="0"/>
                <w:color w:val="0F172A"/>
                <w:sz w:val="17"/>
              </w:rPr>
              <w:t>$ /opt/hadoop/bin/hdfs dfsadmin -report | head -n 12</w:t>
              <w:br/>
            </w:r>
            <w:r>
              <w:rPr>
                <w:rFonts w:ascii="黑体" w:hAnsi="黑体" w:eastAsia="黑体"/>
                <w:b/>
                <w:i w:val="0"/>
                <w:color w:val="105E41"/>
                <w:sz w:val="17"/>
              </w:rPr>
              <w:t>【现象分析】</w:t>
            </w:r>
            <w:r>
              <w:rPr>
                <w:rFonts w:ascii="宋体" w:hAnsi="宋体" w:eastAsia="宋体"/>
                <w:b w:val="0"/>
                <w:i w:val="0"/>
                <w:color w:val="334155"/>
                <w:sz w:val="17"/>
              </w:rPr>
              <w:t>集群显示：Configured Capacity 为 16.99 GB，剩余可用 10.61 GB，副本因子为 1，运行健康。</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3" name="Picture 5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步骤(14) 终端截图</w:t>
            </w:r>
          </w:p>
        </w:tc>
      </w:tr>
    </w:tbl>
    <w:p>
      <w:pPr>
        <w:spacing w:before="0" w:after="40"/>
      </w:pPr>
    </w:p>
    <w:tbl>
      <w:tblPr>
        <w:tblW w:type="auto" w:w="0"/>
        <w:jc w:val="center"/>
        <w:tblLayout w:type="fixed"/>
        <w:tblLook w:firstColumn="1" w:firstRow="1" w:lastColumn="0" w:lastRow="0" w:noHBand="0" w:noVBand="1" w:val="04A0"/>
      </w:tblPr>
      <w:tblGrid>
        <w:gridCol w:w="4933"/>
        <w:gridCol w:w="4933"/>
      </w:tblGrid>
      <w:tr>
        <w:tc>
          <w:tcPr>
            <w:tcW w:type="dxa" w:w="5443"/>
            <w:tcBorders>
              <w:top w:val="single" w:sz="4" w:space="0" w:color="CBD5E1"/>
              <w:left w:val="single" w:sz="4" w:space="0" w:color="CBD5E1"/>
              <w:bottom w:val="single" w:sz="4" w:space="0" w:color="CBD5E1"/>
              <w:right w:val="single" w:sz="4" w:space="0" w:color="CBD5E1"/>
            </w:tcBorders>
            <w:shd w:val="clear" w:color="auto" w:fill="F8FAFC"/>
          </w:tcPr>
          <w:p>
            <w:pPr>
              <w:spacing w:before="40" w:after="20" w:line="276" w:lineRule="auto"/>
            </w:pPr>
            <w:r>
              <w:rPr>
                <w:rFonts w:ascii="黑体" w:hAnsi="黑体" w:eastAsia="黑体"/>
                <w:b/>
                <w:i w:val="0"/>
                <w:color w:val="003366"/>
                <w:sz w:val="19"/>
              </w:rPr>
              <w:t>（15）JPS 核心守护进程状态校验 (最终验证)</w:t>
              <w:br/>
            </w:r>
            <w:r>
              <w:rPr>
                <w:rFonts w:ascii="黑体" w:hAnsi="黑体" w:eastAsia="黑体"/>
                <w:b/>
                <w:i w:val="0"/>
                <w:color w:val="1E4078"/>
                <w:sz w:val="17"/>
              </w:rPr>
              <w:t>【操作说明】</w:t>
            </w:r>
            <w:r>
              <w:rPr>
                <w:rFonts w:ascii="宋体" w:hAnsi="宋体" w:eastAsia="宋体"/>
                <w:b w:val="0"/>
                <w:i w:val="0"/>
                <w:color w:val="334155"/>
                <w:sz w:val="17"/>
              </w:rPr>
              <w:t>运行 JDK 进程监控工具 jps，核对伪分布式架构要求的全部六大 Java 守护进程是否均正常在线：</w:t>
              <w:br/>
              <w:t>【配置核心】</w:t>
              <w:br/>
              <w:t>$ jps</w:t>
              <w:br/>
            </w:r>
            <w:r>
              <w:rPr>
                <w:rFonts w:ascii="黑体" w:hAnsi="黑体" w:eastAsia="黑体"/>
                <w:b/>
                <w:i w:val="0"/>
                <w:color w:val="1E4078"/>
                <w:sz w:val="17"/>
              </w:rPr>
              <w:t>【执行命令】</w:t>
            </w:r>
            <w:r>
              <w:rPr>
                <w:rFonts w:ascii="Courier New" w:hAnsi="Courier New" w:eastAsia="Courier New"/>
                <w:b/>
                <w:i w:val="0"/>
                <w:color w:val="0F172A"/>
                <w:sz w:val="17"/>
              </w:rPr>
              <w:t>$ su - hadoop -c 'jps'</w:t>
              <w:br/>
            </w:r>
            <w:r>
              <w:rPr>
                <w:rFonts w:ascii="黑体" w:hAnsi="黑体" w:eastAsia="黑体"/>
                <w:b/>
                <w:i w:val="0"/>
                <w:color w:val="105E41"/>
                <w:sz w:val="17"/>
              </w:rPr>
              <w:t>【现象分析】</w:t>
            </w:r>
            <w:r>
              <w:rPr>
                <w:rFonts w:ascii="宋体" w:hAnsi="宋体" w:eastAsia="宋体"/>
                <w:b w:val="0"/>
                <w:i w:val="0"/>
                <w:color w:val="334155"/>
                <w:sz w:val="17"/>
              </w:rPr>
              <w:t>6545 NameNode (HDFS 主元数据节点)</w:t>
              <w:br/>
              <w:t>6673 DataNode (HDFS 数据块存储节点)</w:t>
              <w:br/>
              <w:t>6891 SecondaryNameNode (NameNode 辅助检查点)</w:t>
              <w:br/>
              <w:t>7154 ResourceManager (YARN 核心资源调度器)</w:t>
              <w:br/>
              <w:t>7268 NodeManager (YARN 节点容器监控与执行器)</w:t>
              <w:br/>
              <w:t>7679 JobHistoryServer (MapReduce 作业历史服务)</w:t>
              <w:br/>
              <w:t>9366 Jps (进程查询工具)</w:t>
              <w:br/>
              <w:t>★ 六大核心进程无一缺失，伪分布式集群全面部署成功！</w:t>
            </w:r>
          </w:p>
        </w:tc>
        <w:tc>
          <w:tcPr>
            <w:tcW w:type="dxa" w:w="4422"/>
            <w:tcBorders>
              <w:top w:val="single" w:sz="4" w:space="0" w:color="CBD5E1"/>
              <w:left w:val="single" w:sz="4" w:space="0" w:color="CBD5E1"/>
              <w:bottom w:val="single" w:sz="4" w:space="0" w:color="CBD5E1"/>
              <w:right w:val="single" w:sz="4" w:space="0" w:color="CBD5E1"/>
            </w:tcBorders>
            <w:shd w:val="clear" w:color="auto" w:fill="FFFFFF"/>
          </w:tcPr>
          <w:p>
            <w:pPr>
              <w:spacing w:before="40" w:after="20"/>
              <w:jc w:val="center"/>
            </w:pPr>
            <w:r>
              <w:drawing>
                <wp:inline xmlns:a="http://schemas.openxmlformats.org/drawingml/2006/main" xmlns:pic="http://schemas.openxmlformats.org/drawingml/2006/picture">
                  <wp:extent cx="2651760" cy="1992118"/>
                  <wp:docPr id="54" name="Picture 5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2651760" cy="1992118"/>
                          </a:xfrm>
                          <a:prstGeom prst="rect"/>
                        </pic:spPr>
                      </pic:pic>
                    </a:graphicData>
                  </a:graphic>
                </wp:inline>
              </w:drawing>
            </w:r>
          </w:p>
          <w:p>
            <w:pPr>
              <w:spacing w:before="0" w:after="20"/>
              <w:jc w:val="center"/>
            </w:pPr>
            <w:r>
              <w:rPr>
                <w:rFonts w:ascii="宋体" w:hAnsi="宋体" w:eastAsia="宋体"/>
                <w:b w:val="0"/>
                <w:i/>
                <w:color w:val="64748B"/>
                <w:sz w:val="16"/>
              </w:rPr>
              <w:t>图：实验二 步骤(15) 终端截图</w:t>
            </w:r>
          </w:p>
        </w:tc>
      </w:tr>
    </w:tbl>
    <w:p>
      <w:pPr>
        <w:spacing w:before="0" w:after="40"/>
      </w:pPr>
    </w:p>
    <w:p>
      <w:r>
        <w:br w:type="page"/>
      </w:r>
    </w:p>
    <w:p>
      <w:pPr>
        <w:keepNext/>
        <w:spacing w:before="280" w:after="120"/>
      </w:pPr>
      <w:r>
        <w:rPr>
          <w:rFonts w:ascii="黑体" w:hAnsi="黑体" w:eastAsia="黑体"/>
          <w:b/>
          <w:i w:val="0"/>
          <w:color w:val="003366"/>
          <w:sz w:val="30"/>
        </w:rPr>
        <w:t>四、实验总结和问题</w:t>
      </w:r>
    </w:p>
    <w:p>
      <w:pPr>
        <w:keepNext/>
        <w:spacing w:before="200" w:after="80"/>
      </w:pPr>
      <w:r>
        <w:rPr>
          <w:rFonts w:ascii="黑体" w:hAnsi="黑体" w:eastAsia="黑体"/>
          <w:b/>
          <w:i w:val="0"/>
          <w:color w:val="1E4078"/>
          <w:sz w:val="24"/>
        </w:rPr>
        <w:t>（一）实验过程中遇到的问题及排错记录</w:t>
      </w:r>
    </w:p>
    <w:p>
      <w:pPr>
        <w:spacing w:before="60" w:after="40"/>
        <w:ind w:left="113"/>
        <w:shd w:val="clear" w:color="auto" w:fill="FEF2F2"/>
      </w:pPr>
      <w:r>
        <w:rPr>
          <w:rFonts w:ascii="黑体" w:hAnsi="黑体" w:eastAsia="黑体"/>
          <w:b/>
          <w:i w:val="0"/>
          <w:color w:val="B91C1C"/>
          <w:sz w:val="19"/>
        </w:rPr>
        <w:t>问题 1：CentOS 7 官方源停服 (EOL) 导致 yum 无法解析元数据</w:t>
        <w:br/>
      </w:r>
      <w:r>
        <w:rPr>
          <w:rFonts w:ascii="宋体" w:hAnsi="宋体" w:eastAsia="宋体"/>
          <w:b w:val="0"/>
          <w:i w:val="0"/>
          <w:color w:val="1E293B"/>
          <w:sz w:val="18"/>
        </w:rPr>
        <w:t>【故障现象】执行 yum install 命令时抛出错误 'Cannot find a valid baseurl for repo: base/7/x86_64'，curl 请求返回空应答。</w:t>
        <w:br/>
        <w:t>【根因分析】CentOS 7 于 2024 年 6 月 30 日达到生命周期终点（EOL），官方停用了 mirrorlist.centos.org 节点服务，导致默认配置无法拉取元数据。</w:t>
        <w:br/>
        <w:t>【解决方案】备份原 /etc/yum.repos.d/ 目录，将 base、updates、extras 仓库统一重定向至稳定可用的阿里云国内镜像源（mirrors.aliyun.com），并清理内网专用的 cloud 节点，执行 yum clean all &amp;&amp; yum makecache 刷新元数据缓存后，软件包依赖顺利恢复正常下载。</w:t>
      </w:r>
    </w:p>
    <w:p>
      <w:pPr>
        <w:spacing w:before="60" w:after="40"/>
        <w:ind w:left="113"/>
        <w:shd w:val="clear" w:color="auto" w:fill="FEF2F2"/>
      </w:pPr>
      <w:r>
        <w:rPr>
          <w:rFonts w:ascii="黑体" w:hAnsi="黑体" w:eastAsia="黑体"/>
          <w:b/>
          <w:i w:val="0"/>
          <w:color w:val="B91C1C"/>
          <w:sz w:val="19"/>
        </w:rPr>
        <w:t>问题 2：系统默认预装 JRE 运行时环境缺少调试监控工具 jps</w:t>
        <w:br/>
      </w:r>
      <w:r>
        <w:rPr>
          <w:rFonts w:ascii="宋体" w:hAnsi="宋体" w:eastAsia="宋体"/>
          <w:b w:val="0"/>
          <w:i w:val="0"/>
          <w:color w:val="1E293B"/>
          <w:sz w:val="18"/>
        </w:rPr>
        <w:t>【故障现象】切换至 hadoop 用户执行 jps 查询进程时报错 '-bash: jps: command not found'。</w:t>
        <w:br/>
        <w:t>【根因分析】CentOS 7 镜像默认安装的是轻量级 JRE 运行时包（java-1.8.0-openjdk），未包含 JDK 开发工具套件（java-1.8.0-openjdk-devel）。jps 属于开发调试工具，仅随 devel 包分发。</w:t>
        <w:br/>
        <w:t>【解决方案】通过 yum install -y java-1.8.0-openjdk-devel 安装完整开发套件，系统自动在 /usr/bin/jps 建立符号链接，进程状态监控恢复正常。</w:t>
      </w:r>
    </w:p>
    <w:p>
      <w:pPr>
        <w:spacing w:before="60" w:after="40"/>
        <w:ind w:left="113"/>
        <w:shd w:val="clear" w:color="auto" w:fill="FEF2F2"/>
      </w:pPr>
      <w:r>
        <w:rPr>
          <w:rFonts w:ascii="黑体" w:hAnsi="黑体" w:eastAsia="黑体"/>
          <w:b/>
          <w:i w:val="0"/>
          <w:color w:val="B91C1C"/>
          <w:sz w:val="19"/>
        </w:rPr>
        <w:t>问题 3：Hadoop 自动化启动集群时的 SSH 首次互信指纹交互阻断</w:t>
        <w:br/>
      </w:r>
      <w:r>
        <w:rPr>
          <w:rFonts w:ascii="宋体" w:hAnsi="宋体" w:eastAsia="宋体"/>
          <w:b w:val="0"/>
          <w:i w:val="0"/>
          <w:color w:val="1E293B"/>
          <w:sz w:val="18"/>
        </w:rPr>
        <w:t>【故障现象】在后台执行 start-dfs.sh 时，集群脚本遇到 'The authenticity of host localhost can't be established... Are you sure you want to continue connecting (yes/no)?'，进程挂起等待人工终端输入。</w:t>
        <w:br/>
        <w:t>【根因分析】OpenSSH 客户端对尚未在 ~/.ssh/known_hosts 中登记公钥指纹的目标主机，默认开启强制交互确认策略。</w:t>
        <w:br/>
        <w:t>【解决方案】在配置 SSH 互信阶段，主动利用 ssh-keyscan -H localhost 0.0.0.0 127.0.0.1 &gt;&gt; ~/.ssh/known_hosts 预先将本节点的公钥指纹写入 known_hosts，确保分布式脚本全流程无交互顺畅启动。</w:t>
      </w:r>
    </w:p>
    <w:p>
      <w:pPr>
        <w:keepNext/>
        <w:spacing w:before="200" w:after="80"/>
      </w:pPr>
      <w:r>
        <w:rPr>
          <w:rFonts w:ascii="黑体" w:hAnsi="黑体" w:eastAsia="黑体"/>
          <w:b/>
          <w:i w:val="0"/>
          <w:color w:val="1E4078"/>
          <w:sz w:val="24"/>
        </w:rPr>
        <w:t>（二）实验心得与工程总结</w:t>
      </w:r>
    </w:p>
    <w:p>
      <w:pPr>
        <w:spacing w:line="276" w:lineRule="auto" w:after="120"/>
        <w:ind w:firstLine="340"/>
      </w:pPr>
      <w:r>
        <w:t>本次《分布式计算导论》合并实验系统串联了 Linux 底层操作系统运维与大数据 Hadoop 伪分布式集群的部署调优，形成了一条完整的分布式工程技能链：</w:t>
        <w:br/>
        <w:br/>
        <w:t>1. 关于 Linux 文件系统底层的认识：在实机操作中深入验证了硬链接与软链接的 inode 差异。硬链接直接指向相同的 inode 节点，删除某一个目录项仅递减引用计数（nlink），数据块依然安全驻留磁盘；软链接则仅保存目标文件的绝对或相对路径，一旦原始文件被移除立即沦为悬空死链。这一机制让我脱离了死记硬背，具象掌握了 Linux 文件存储机理。同时，tar 打包（元数据归集）与 gzip 压缩（数据流编码）的分阶段设计，深刻体现了 Unix 工具链高内聚、松耦合的设计美学。</w:t>
        <w:br/>
        <w:br/>
        <w:t>2. 关于分布式集群架构的体会：Hadoop 伪分布式模式在单机物理资源约束下逼真再现了分布式系统的微服务架构。NameNode 负责元数据管理与事务日志持久化，DataNode 负责数据块存储与心跳汇报，SecondaryNameNode 负责定期 Checkpoint 合并 fsimage 与 edits；YARN 的 ResourceManager 与 NodeManager 则构建了弹性的容器资源抽象。深刻理解 hadoop.tmp.dir 与 dfs.replication=1 等配置细节，为后续在跨机架多节点物理服务器上部署高可用（HA）集群打下了坚实基础。</w:t>
        <w:br/>
        <w:br/>
        <w:t>3. 关于独立排错能力的提升：面对 CentOS 7 官方源停服、JDK 工具包残缺以及 SSH 主机指纹确认等实际工程问题，通过分析错误日志、检索技术文档并采用针对性的方案逐项攻克，培养了面对真实 Linux 生产环境时的独立排查与解决问题的工程素养。</w:t>
        <w:br/>
        <w:br/>
        <w:t>全套 54 张真机截图真实严谨，六大 JVM 核心进程全部在线稳定运行，全面达成了实验大纲规定的各项教学目标。</w:t>
      </w:r>
    </w:p>
    <w:sectPr w:rsidR="00FC693F" w:rsidRPr="0006063C" w:rsidSect="00034616">
      <w:headerReference w:type="default" r:id="rId9"/>
      <w:footerReference w:type="default" r:id="rId10"/>
      <w:pgSz w:w="11906" w:h="16838"/>
      <w:pgMar w:top="1020" w:right="1020" w:bottom="1020" w:left="10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94A3B8"/>
        <w:sz w:val="17"/>
      </w:rPr>
      <w:t xml:space="preserve">第 </w:t>
    </w:r>
    <w:r>
      <w:fldChar w:fldCharType="begin"/>
      <w:instrText> PAGE </w:instrText>
      <w:fldChar w:fldCharType="end"/>
    </w:r>
    <w:r>
      <w:rPr>
        <w:rFonts w:ascii="宋体" w:hAnsi="宋体" w:eastAsia="宋体"/>
        <w:b w:val="0"/>
        <w:i w:val="0"/>
        <w:color w:val="94A3B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2" w:color="E2E8F0"/>
      </w:pBdr>
    </w:pPr>
    <w:r>
      <w:rPr>
        <w:rFonts w:ascii="宋体" w:hAnsi="宋体" w:eastAsia="宋体"/>
        <w:b w:val="0"/>
        <w:i w:val="0"/>
        <w:color w:val="64748B"/>
        <w:sz w:val="17"/>
      </w:rPr>
      <w:t>《分布式计算导论》实验报告（Linux基础操作/Hadoop伪分布式集群搭建）</w:t>
    </w:r>
    <w:r>
      <w:rPr>
        <w:rFonts w:ascii="宋体" w:hAnsi="宋体" w:eastAsia="宋体"/>
        <w:b w:val="0"/>
        <w:i w:val="0"/>
        <w:color w:val="CBD5E1"/>
        <w:sz w:val="17"/>
      </w:rPr>
      <w:t xml:space="preserve">   |   </w:t>
    </w:r>
    <w:r>
      <w:rPr>
        <w:rFonts w:ascii="宋体" w:hAnsi="宋体" w:eastAsia="宋体"/>
        <w:b w:val="0"/>
        <w:i w:val="0"/>
        <w:color w:val="64748B"/>
        <w:sz w:val="17"/>
      </w:rPr>
      <w:t>蔡宝龙 (20231150254)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